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8AB0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1BFA7D46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73A4994E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0C9A2BFE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11965D0F" w14:textId="6A0C9FB1" w:rsidR="004E07E5" w:rsidRPr="00F25E73" w:rsidRDefault="00000000">
      <w:pPr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80"/>
        </w:rPr>
        <w:t>C</w:t>
      </w:r>
      <w:r w:rsidR="00907A0D" w:rsidRPr="00F25E73">
        <w:rPr>
          <w:rFonts w:ascii="Times New Roman" w:hAnsi="Times New Roman" w:cs="Times New Roman"/>
          <w:b/>
          <w:color w:val="1F3B63"/>
          <w:sz w:val="80"/>
        </w:rPr>
        <w:t>i</w:t>
      </w:r>
      <w:r w:rsidRPr="00F25E73">
        <w:rPr>
          <w:rFonts w:ascii="Times New Roman" w:hAnsi="Times New Roman" w:cs="Times New Roman"/>
          <w:b/>
          <w:color w:val="1F3B63"/>
          <w:sz w:val="80"/>
        </w:rPr>
        <w:t>v</w:t>
      </w:r>
      <w:r w:rsidR="00907A0D" w:rsidRPr="00F25E73">
        <w:rPr>
          <w:rFonts w:ascii="Times New Roman" w:hAnsi="Times New Roman" w:cs="Times New Roman"/>
          <w:b/>
          <w:color w:val="1F3B63"/>
          <w:sz w:val="80"/>
        </w:rPr>
        <w:t>i</w:t>
      </w:r>
      <w:r w:rsidRPr="00F25E73">
        <w:rPr>
          <w:rFonts w:ascii="Times New Roman" w:hAnsi="Times New Roman" w:cs="Times New Roman"/>
          <w:b/>
          <w:color w:val="1F3B63"/>
          <w:sz w:val="80"/>
        </w:rPr>
        <w:t>cSense</w:t>
      </w:r>
    </w:p>
    <w:p w14:paraId="507CBB40" w14:textId="77777777" w:rsidR="004E07E5" w:rsidRPr="00F25E73" w:rsidRDefault="00000000">
      <w:pPr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404040"/>
          <w:sz w:val="44"/>
        </w:rPr>
        <w:t>Project Report</w:t>
      </w:r>
    </w:p>
    <w:p w14:paraId="5C2865EF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14DB59F1" w14:textId="77777777" w:rsidR="004E07E5" w:rsidRPr="00F25E73" w:rsidRDefault="00000000">
      <w:pPr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color w:val="1F3B63"/>
        </w:rPr>
        <w:t>============================================</w:t>
      </w:r>
    </w:p>
    <w:p w14:paraId="3E163D68" w14:textId="2053CEDB" w:rsidR="004E07E5" w:rsidRPr="00D44F3E" w:rsidRDefault="00B3751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sz w:val="30"/>
          <w:u w:val="single"/>
        </w:rPr>
        <w:t>A</w:t>
      </w:r>
      <w:r w:rsidRPr="00D44F3E">
        <w:rPr>
          <w:rFonts w:ascii="Times New Roman" w:hAnsi="Times New Roman" w:cs="Times New Roman"/>
          <w:b/>
          <w:sz w:val="30"/>
          <w:u w:val="single"/>
        </w:rPr>
        <w:t xml:space="preserve">n 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>ntegr</w:t>
      </w:r>
      <w:r w:rsidR="00D44F3E" w:rsidRPr="00D44F3E">
        <w:rPr>
          <w:rFonts w:ascii="Times New Roman" w:hAnsi="Times New Roman" w:cs="Times New Roman"/>
          <w:b/>
          <w:sz w:val="30"/>
          <w:u w:val="single"/>
        </w:rPr>
        <w:t>ạ</w:t>
      </w:r>
      <w:r w:rsidRPr="00D44F3E">
        <w:rPr>
          <w:rFonts w:ascii="Times New Roman" w:hAnsi="Times New Roman" w:cs="Times New Roman"/>
          <w:b/>
          <w:sz w:val="30"/>
          <w:u w:val="single"/>
        </w:rPr>
        <w:t xml:space="preserve">ted 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>ntell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>gent Tr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="00D44F3E" w:rsidRPr="00D44F3E">
        <w:rPr>
          <w:rFonts w:ascii="Times New Roman" w:hAnsi="Times New Roman" w:cs="Times New Roman"/>
          <w:b/>
          <w:sz w:val="30"/>
          <w:u w:val="single"/>
        </w:rPr>
        <w:t>ạ</w:t>
      </w:r>
      <w:r w:rsidRPr="00D44F3E">
        <w:rPr>
          <w:rFonts w:ascii="Times New Roman" w:hAnsi="Times New Roman" w:cs="Times New Roman"/>
          <w:b/>
          <w:sz w:val="30"/>
          <w:u w:val="single"/>
        </w:rPr>
        <w:t>ge P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>pel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 xml:space="preserve">ne for </w:t>
      </w:r>
      <w:r>
        <w:rPr>
          <w:rFonts w:ascii="Times New Roman" w:hAnsi="Times New Roman" w:cs="Times New Roman"/>
          <w:b/>
          <w:sz w:val="30"/>
          <w:u w:val="single"/>
        </w:rPr>
        <w:t>A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>-Enh</w:t>
      </w:r>
      <w:r w:rsidR="00D44F3E" w:rsidRPr="00D44F3E">
        <w:rPr>
          <w:rFonts w:ascii="Times New Roman" w:hAnsi="Times New Roman" w:cs="Times New Roman"/>
          <w:b/>
          <w:sz w:val="30"/>
          <w:u w:val="single"/>
        </w:rPr>
        <w:t>ạ</w:t>
      </w:r>
      <w:r w:rsidRPr="00D44F3E">
        <w:rPr>
          <w:rFonts w:ascii="Times New Roman" w:hAnsi="Times New Roman" w:cs="Times New Roman"/>
          <w:b/>
          <w:sz w:val="30"/>
          <w:u w:val="single"/>
        </w:rPr>
        <w:t>nced C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>t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>zen Compl</w:t>
      </w:r>
      <w:r w:rsidR="00D44F3E" w:rsidRPr="00D44F3E">
        <w:rPr>
          <w:rFonts w:ascii="Times New Roman" w:hAnsi="Times New Roman" w:cs="Times New Roman"/>
          <w:b/>
          <w:sz w:val="30"/>
          <w:u w:val="single"/>
        </w:rPr>
        <w:t>ạ</w:t>
      </w:r>
      <w:r w:rsidR="00907A0D" w:rsidRPr="00D44F3E">
        <w:rPr>
          <w:rFonts w:ascii="Times New Roman" w:hAnsi="Times New Roman" w:cs="Times New Roman"/>
          <w:b/>
          <w:sz w:val="30"/>
          <w:u w:val="single"/>
        </w:rPr>
        <w:t>i</w:t>
      </w:r>
      <w:r w:rsidRPr="00D44F3E">
        <w:rPr>
          <w:rFonts w:ascii="Times New Roman" w:hAnsi="Times New Roman" w:cs="Times New Roman"/>
          <w:b/>
          <w:sz w:val="30"/>
          <w:u w:val="single"/>
        </w:rPr>
        <w:t>nt M</w:t>
      </w:r>
      <w:r w:rsidR="00D44F3E" w:rsidRPr="00D44F3E">
        <w:rPr>
          <w:rFonts w:ascii="Times New Roman" w:hAnsi="Times New Roman" w:cs="Times New Roman"/>
          <w:b/>
          <w:sz w:val="30"/>
          <w:u w:val="single"/>
        </w:rPr>
        <w:t>ạ</w:t>
      </w:r>
      <w:r w:rsidRPr="00D44F3E">
        <w:rPr>
          <w:rFonts w:ascii="Times New Roman" w:hAnsi="Times New Roman" w:cs="Times New Roman"/>
          <w:b/>
          <w:sz w:val="30"/>
          <w:u w:val="single"/>
        </w:rPr>
        <w:t>n</w:t>
      </w:r>
      <w:r w:rsidR="00D44F3E" w:rsidRPr="00D44F3E">
        <w:rPr>
          <w:rFonts w:ascii="Times New Roman" w:hAnsi="Times New Roman" w:cs="Times New Roman"/>
          <w:b/>
          <w:sz w:val="30"/>
          <w:u w:val="single"/>
        </w:rPr>
        <w:t>ạ</w:t>
      </w:r>
      <w:r w:rsidRPr="00D44F3E">
        <w:rPr>
          <w:rFonts w:ascii="Times New Roman" w:hAnsi="Times New Roman" w:cs="Times New Roman"/>
          <w:b/>
          <w:sz w:val="30"/>
          <w:u w:val="single"/>
        </w:rPr>
        <w:t>gement</w:t>
      </w:r>
    </w:p>
    <w:p w14:paraId="763E83DD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5755A141" w14:textId="69A5FE4C" w:rsidR="004E07E5" w:rsidRPr="00F25E73" w:rsidRDefault="00D44F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</w:rPr>
        <w:t>A</w:t>
      </w:r>
      <w:r w:rsidRPr="00F25E73">
        <w:rPr>
          <w:rFonts w:ascii="Times New Roman" w:hAnsi="Times New Roman" w:cs="Times New Roman"/>
          <w:i/>
          <w:sz w:val="24"/>
        </w:rPr>
        <w:t xml:space="preserve"> complete end-to-end 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mplement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t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on of the b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se p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per: cl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ss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f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c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t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on, pr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or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t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s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t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on, dupl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c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te detect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on, fr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ud scor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 xml:space="preserve">ng, 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nc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dent cluster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ng, expl</w:t>
      </w:r>
      <w:r>
        <w:rPr>
          <w:rFonts w:ascii="Times New Roman" w:hAnsi="Times New Roman" w:cs="Times New Roman"/>
          <w:i/>
          <w:sz w:val="24"/>
        </w:rPr>
        <w:t>ạ</w:t>
      </w:r>
      <w:r w:rsidR="00907A0D" w:rsidRPr="00F25E73">
        <w:rPr>
          <w:rFonts w:ascii="Times New Roman" w:hAnsi="Times New Roman" w:cs="Times New Roman"/>
          <w:i/>
          <w:sz w:val="24"/>
        </w:rPr>
        <w:t>ỉ</w:t>
      </w:r>
      <w:r w:rsidRPr="00F25E73">
        <w:rPr>
          <w:rFonts w:ascii="Times New Roman" w:hAnsi="Times New Roman" w:cs="Times New Roman"/>
          <w:i/>
          <w:sz w:val="24"/>
        </w:rPr>
        <w:t>n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 xml:space="preserve">ble </w:t>
      </w:r>
      <w:r>
        <w:rPr>
          <w:rFonts w:ascii="Times New Roman" w:hAnsi="Times New Roman" w:cs="Times New Roman"/>
          <w:i/>
          <w:sz w:val="24"/>
        </w:rPr>
        <w:t>AI</w:t>
      </w:r>
      <w:r w:rsidRPr="00F25E73">
        <w:rPr>
          <w:rFonts w:ascii="Times New Roman" w:hAnsi="Times New Roman" w:cs="Times New Roman"/>
          <w:i/>
          <w:sz w:val="24"/>
        </w:rPr>
        <w:t>, d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shbo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 xml:space="preserve">rds </w:t>
      </w:r>
      <w:r>
        <w:rPr>
          <w:rFonts w:ascii="Times New Roman" w:hAnsi="Times New Roman" w:cs="Times New Roman"/>
          <w:i/>
          <w:sz w:val="24"/>
        </w:rPr>
        <w:t>ạ</w:t>
      </w:r>
      <w:r w:rsidRPr="00F25E73">
        <w:rPr>
          <w:rFonts w:ascii="Times New Roman" w:hAnsi="Times New Roman" w:cs="Times New Roman"/>
          <w:i/>
          <w:sz w:val="24"/>
        </w:rPr>
        <w:t>nd report export</w:t>
      </w:r>
    </w:p>
    <w:p w14:paraId="0B183114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3A1F8669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6674422F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151BEF53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6BB90C5B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351BEAA8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0B060294" w14:textId="77777777" w:rsidR="004E07E5" w:rsidRPr="00F25E73" w:rsidRDefault="004E07E5">
      <w:pPr>
        <w:rPr>
          <w:rFonts w:ascii="Times New Roman" w:hAnsi="Times New Roman" w:cs="Times New Roman"/>
        </w:rPr>
      </w:pPr>
    </w:p>
    <w:p w14:paraId="009DAF8D" w14:textId="3442DFE0" w:rsidR="004E07E5" w:rsidRPr="00F25E73" w:rsidRDefault="00000000">
      <w:pPr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4"/>
        </w:rPr>
        <w:t>Subm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 xml:space="preserve">tted 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n p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rt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l fulf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lment of the requ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rements of the M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jor Project</w:t>
      </w:r>
      <w:r w:rsidRPr="00F25E73">
        <w:rPr>
          <w:rFonts w:ascii="Times New Roman" w:hAnsi="Times New Roman" w:cs="Times New Roman"/>
          <w:sz w:val="24"/>
        </w:rPr>
        <w:br/>
        <w:t>Prep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red by: C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v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cSense Project Te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m</w:t>
      </w:r>
      <w:r w:rsidRPr="00F25E73">
        <w:rPr>
          <w:rFonts w:ascii="Times New Roman" w:hAnsi="Times New Roman" w:cs="Times New Roman"/>
          <w:sz w:val="24"/>
        </w:rPr>
        <w:br/>
        <w:t>Gu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ded by:</w:t>
      </w:r>
      <w:r w:rsidR="00780DB8" w:rsidRPr="00F25E73">
        <w:rPr>
          <w:rFonts w:ascii="Times New Roman" w:hAnsi="Times New Roman" w:cs="Times New Roman"/>
          <w:sz w:val="24"/>
        </w:rPr>
        <w:t xml:space="preserve"> Dr. M.V.Kh</w:t>
      </w:r>
      <w:r w:rsidR="00D44F3E">
        <w:rPr>
          <w:rFonts w:ascii="Times New Roman" w:hAnsi="Times New Roman" w:cs="Times New Roman"/>
          <w:sz w:val="24"/>
        </w:rPr>
        <w:t>ạ</w:t>
      </w:r>
      <w:r w:rsidR="00780DB8" w:rsidRPr="00F25E73">
        <w:rPr>
          <w:rFonts w:ascii="Times New Roman" w:hAnsi="Times New Roman" w:cs="Times New Roman"/>
          <w:sz w:val="24"/>
        </w:rPr>
        <w:t>dse</w:t>
      </w:r>
      <w:r w:rsidRPr="00F25E73">
        <w:rPr>
          <w:rFonts w:ascii="Times New Roman" w:hAnsi="Times New Roman" w:cs="Times New Roman"/>
          <w:sz w:val="24"/>
        </w:rPr>
        <w:br/>
        <w:t>D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te: October 1</w:t>
      </w:r>
      <w:r w:rsidR="00780DB8" w:rsidRPr="00F25E73">
        <w:rPr>
          <w:rFonts w:ascii="Times New Roman" w:hAnsi="Times New Roman" w:cs="Times New Roman"/>
          <w:sz w:val="24"/>
        </w:rPr>
        <w:t>3</w:t>
      </w:r>
      <w:r w:rsidRPr="00F25E73">
        <w:rPr>
          <w:rFonts w:ascii="Times New Roman" w:hAnsi="Times New Roman" w:cs="Times New Roman"/>
          <w:sz w:val="24"/>
        </w:rPr>
        <w:t>, 2026</w:t>
      </w:r>
      <w:r w:rsidRPr="00F25E73">
        <w:rPr>
          <w:rFonts w:ascii="Times New Roman" w:hAnsi="Times New Roman" w:cs="Times New Roman"/>
          <w:sz w:val="24"/>
        </w:rPr>
        <w:br/>
        <w:t>Document type: Project Report (F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n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l Del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ver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ble)</w:t>
      </w:r>
      <w:r w:rsidRPr="00F25E73">
        <w:rPr>
          <w:rFonts w:ascii="Times New Roman" w:hAnsi="Times New Roman" w:cs="Times New Roman"/>
          <w:sz w:val="24"/>
        </w:rPr>
        <w:br/>
        <w:t>Repos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tory: C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v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cSense (Fl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sk + c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v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c_sense p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ck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ge + SQL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te demo d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t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b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se)</w:t>
      </w:r>
      <w:r w:rsidRPr="00F25E73">
        <w:rPr>
          <w:rFonts w:ascii="Times New Roman" w:hAnsi="Times New Roman" w:cs="Times New Roman"/>
          <w:sz w:val="24"/>
        </w:rPr>
        <w:br/>
        <w:t>Vers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on: 2.0 (exp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nded ed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t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on)</w:t>
      </w:r>
      <w:r w:rsidRPr="00F25E73">
        <w:rPr>
          <w:rFonts w:ascii="Times New Roman" w:hAnsi="Times New Roman" w:cs="Times New Roman"/>
          <w:sz w:val="24"/>
        </w:rPr>
        <w:br/>
        <w:t>Cl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ss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f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c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t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 xml:space="preserve">on: </w:t>
      </w:r>
      <w:r w:rsidR="00B3751B">
        <w:rPr>
          <w:rFonts w:ascii="Times New Roman" w:hAnsi="Times New Roman" w:cs="Times New Roman"/>
          <w:sz w:val="24"/>
        </w:rPr>
        <w:t>I</w:t>
      </w:r>
      <w:r w:rsidRPr="00F25E73">
        <w:rPr>
          <w:rFonts w:ascii="Times New Roman" w:hAnsi="Times New Roman" w:cs="Times New Roman"/>
          <w:sz w:val="24"/>
        </w:rPr>
        <w:t>ntern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 xml:space="preserve">l / </w:t>
      </w:r>
      <w:r w:rsidR="00B3751B">
        <w:rPr>
          <w:rFonts w:ascii="Times New Roman" w:hAnsi="Times New Roman" w:cs="Times New Roman"/>
          <w:sz w:val="24"/>
        </w:rPr>
        <w:t>A</w:t>
      </w:r>
      <w:r w:rsidRPr="00F25E73">
        <w:rPr>
          <w:rFonts w:ascii="Times New Roman" w:hAnsi="Times New Roman" w:cs="Times New Roman"/>
          <w:sz w:val="24"/>
        </w:rPr>
        <w:t>c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dem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c Project Del</w:t>
      </w:r>
      <w:r w:rsidR="00907A0D" w:rsidRPr="00F25E73">
        <w:rPr>
          <w:rFonts w:ascii="Times New Roman" w:hAnsi="Times New Roman" w:cs="Times New Roman"/>
          <w:sz w:val="24"/>
        </w:rPr>
        <w:t>ỉ</w:t>
      </w:r>
      <w:r w:rsidRPr="00F25E73">
        <w:rPr>
          <w:rFonts w:ascii="Times New Roman" w:hAnsi="Times New Roman" w:cs="Times New Roman"/>
          <w:sz w:val="24"/>
        </w:rPr>
        <w:t>ver</w:t>
      </w:r>
      <w:r w:rsidR="00D44F3E">
        <w:rPr>
          <w:rFonts w:ascii="Times New Roman" w:hAnsi="Times New Roman" w:cs="Times New Roman"/>
          <w:sz w:val="24"/>
        </w:rPr>
        <w:t>ạ</w:t>
      </w:r>
      <w:r w:rsidRPr="00F25E73">
        <w:rPr>
          <w:rFonts w:ascii="Times New Roman" w:hAnsi="Times New Roman" w:cs="Times New Roman"/>
          <w:sz w:val="24"/>
        </w:rPr>
        <w:t>ble</w:t>
      </w:r>
      <w:r w:rsidR="00D44F3E">
        <w:rPr>
          <w:rFonts w:ascii="Times New Roman" w:hAnsi="Times New Roman" w:cs="Times New Roman"/>
          <w:sz w:val="24"/>
        </w:rPr>
        <w:t xml:space="preserve">   </w:t>
      </w:r>
    </w:p>
    <w:p w14:paraId="3C646826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72FC4EEC" w14:textId="148F7C9C" w:rsidR="004E07E5" w:rsidRPr="00BA66EE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BA66EE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Decl</w:t>
      </w:r>
      <w:r w:rsidR="00D44F3E"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r</w:t>
      </w:r>
      <w:r w:rsidR="00D44F3E"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on</w:t>
      </w:r>
    </w:p>
    <w:p w14:paraId="546CA639" w14:textId="6A3B3154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hereby decl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project report 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tled "C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cSense: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ntegr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ntell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gent 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for </w:t>
      </w:r>
      <w:r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-Enh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nced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gement"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fulf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lment of the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rements of the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jor Project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my own work,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out under the 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of the project 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report documents the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gn,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test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outcomes of the project from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to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sh.</w:t>
      </w:r>
    </w:p>
    <w:p w14:paraId="6731C786" w14:textId="653CB69E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ll sources of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thms,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 rese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rch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were consulted dur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development of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project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ve been duly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cknowledged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References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synthet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for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project;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does not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hotspot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surements.</w:t>
      </w:r>
    </w:p>
    <w:p w14:paraId="7BC05251" w14:textId="0EB46F4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Every qu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result reported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5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6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by runn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report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tself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by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pt from those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surements. Where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surement,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tly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belled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such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text.</w:t>
      </w:r>
    </w:p>
    <w:p w14:paraId="1C22EA2F" w14:textId="080C612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ture: ______________________</w:t>
      </w:r>
    </w:p>
    <w:p w14:paraId="027ED130" w14:textId="09C9576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me: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Project 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 xml:space="preserve">   </w:t>
      </w:r>
    </w:p>
    <w:p w14:paraId="562BD62F" w14:textId="71D7902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te: October 1</w:t>
      </w:r>
      <w:r w:rsidR="004038BD" w:rsidRPr="00F25E73">
        <w:rPr>
          <w:rFonts w:ascii="Times New Roman" w:hAnsi="Times New Roman" w:cs="Times New Roman"/>
        </w:rPr>
        <w:t>3</w:t>
      </w:r>
      <w:r w:rsidRPr="00F25E73">
        <w:rPr>
          <w:rFonts w:ascii="Times New Roman" w:hAnsi="Times New Roman" w:cs="Times New Roman"/>
        </w:rPr>
        <w:t>, 2026</w:t>
      </w:r>
    </w:p>
    <w:p w14:paraId="1152920A" w14:textId="77777777" w:rsidR="003235E3" w:rsidRPr="00F25E73" w:rsidRDefault="003235E3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6AC4A84F" w14:textId="1A952193" w:rsidR="004E07E5" w:rsidRPr="00BA66EE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BA66EE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Cert</w:t>
      </w:r>
      <w:r w:rsidR="00907A0D"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f</w:t>
      </w:r>
      <w:r w:rsidR="00907A0D"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c</w:t>
      </w:r>
      <w:r w:rsidR="00D44F3E"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BA66EE">
        <w:rPr>
          <w:rFonts w:ascii="Times New Roman" w:hAnsi="Times New Roman" w:cs="Times New Roman"/>
          <w:b/>
          <w:color w:val="1F3B63"/>
          <w:sz w:val="30"/>
          <w:u w:val="single"/>
        </w:rPr>
        <w:t>te</w:t>
      </w:r>
    </w:p>
    <w:p w14:paraId="1579CA60" w14:textId="1922466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to cert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fy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project report 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tled "C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cSense: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n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ntegr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ntell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gent 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for 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-Enh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nced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gement"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bon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record of work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out by the project 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fulf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lment of the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rements of the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jor Project, under my superv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nce.</w:t>
      </w:r>
    </w:p>
    <w:p w14:paraId="7C557919" w14:textId="2F47B9C1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work embod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report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l,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been executed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ver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on the project's own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env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ronment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report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been found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ctory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terms of scope, depth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qu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ty.</w:t>
      </w:r>
    </w:p>
    <w:p w14:paraId="7613A512" w14:textId="4398B5C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ture: ______________________</w:t>
      </w:r>
    </w:p>
    <w:p w14:paraId="6AB0A071" w14:textId="578B7DB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on: ______________________</w:t>
      </w:r>
    </w:p>
    <w:p w14:paraId="15080777" w14:textId="7567185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te: October 1</w:t>
      </w:r>
      <w:r w:rsidR="00780DB8" w:rsidRPr="00F25E73">
        <w:rPr>
          <w:rFonts w:ascii="Times New Roman" w:hAnsi="Times New Roman" w:cs="Times New Roman"/>
        </w:rPr>
        <w:t>3</w:t>
      </w:r>
      <w:r w:rsidRPr="00F25E73">
        <w:rPr>
          <w:rFonts w:ascii="Times New Roman" w:hAnsi="Times New Roman" w:cs="Times New Roman"/>
        </w:rPr>
        <w:t>, 2026</w:t>
      </w:r>
    </w:p>
    <w:p w14:paraId="368A7912" w14:textId="77777777" w:rsidR="003235E3" w:rsidRPr="00F25E73" w:rsidRDefault="003235E3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70130FBB" w14:textId="4DCF1E70" w:rsidR="004E07E5" w:rsidRPr="00D44F3E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D44F3E">
        <w:rPr>
          <w:rFonts w:ascii="Times New Roman" w:hAnsi="Times New Roman" w:cs="Times New Roman"/>
          <w:b/>
          <w:color w:val="1F3B63"/>
          <w:sz w:val="30"/>
          <w:u w:val="single"/>
        </w:rPr>
        <w:t>bstr</w:t>
      </w:r>
      <w:r w:rsidR="00D44F3E" w:rsidRPr="00D44F3E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D44F3E">
        <w:rPr>
          <w:rFonts w:ascii="Times New Roman" w:hAnsi="Times New Roman" w:cs="Times New Roman"/>
          <w:b/>
          <w:color w:val="1F3B63"/>
          <w:sz w:val="30"/>
          <w:u w:val="single"/>
        </w:rPr>
        <w:t>ct</w:t>
      </w:r>
    </w:p>
    <w:p w14:paraId="264F7F48" w14:textId="056C879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worldw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rece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hundreds of thous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nds of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every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ds, electr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 supply,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fety. Convent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nt-h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systems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rgely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l: they store records but do not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se,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 or trust-check them,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uses del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yed responses,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records,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rected resources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vulner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to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m.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proposes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tform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(NLP)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fy,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nts, turn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unstructured text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govern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gence.</w:t>
      </w:r>
    </w:p>
    <w:p w14:paraId="52D2BADB" w14:textId="603F78D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project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complete, work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propos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l. The system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extended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lyser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ntegr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ntell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gent 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ges: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nput, preprocess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(cle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on),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ghted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gnment,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ble-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(X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)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rd/report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very. Three rese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rch-supported enh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ncements were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dded on top of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per's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ch:</w:t>
      </w:r>
    </w:p>
    <w:p w14:paraId="79574B42" w14:textId="775F5E35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te,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hybr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d-f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c-sp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on-frequency (flood)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short/gener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ttern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s.</w:t>
      </w:r>
    </w:p>
    <w:p w14:paraId="24EF0BCE" w14:textId="1C652F27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- group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gmented reports of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underly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ty-scoped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clusters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ngle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not counted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mes.</w:t>
      </w:r>
    </w:p>
    <w:p w14:paraId="01A495D0" w14:textId="49E3FE05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-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n-re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just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for every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so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trust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ge.</w:t>
      </w:r>
    </w:p>
    <w:p w14:paraId="2213F3FA" w14:textId="4D23F86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system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mplemented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Python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REST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for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ke, SQL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pers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stence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PDF/Excel weekly report export.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model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eves 82.19%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(+/- 5.47%) under 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5-fold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corpus of 152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mples.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of 200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processed end-to-end through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ne, the system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mples plus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x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llenge texts correctly (11 of 11),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23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(11.5%), grouped 18 records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11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clusters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nclud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one 8-compl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hotspot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ced 2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53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scores. Every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on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reflects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model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our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numbers;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hotspot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synthet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not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ms.</w:t>
      </w:r>
    </w:p>
    <w:p w14:paraId="44ECB34F" w14:textId="77777777" w:rsidR="00545D9A" w:rsidRPr="00F25E73" w:rsidRDefault="00545D9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72838620" w14:textId="3EBF687B" w:rsidR="004E07E5" w:rsidRPr="00544D17" w:rsidRDefault="00B3751B">
      <w:pPr>
        <w:spacing w:before="200" w:after="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bstr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ct H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ghl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ghts</w:t>
      </w:r>
    </w:p>
    <w:p w14:paraId="3ABD69D5" w14:textId="2654B0A6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Summ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ry of the project's he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dl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ne outcomes.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8"/>
        <w:gridCol w:w="4738"/>
      </w:tblGrid>
      <w:tr w:rsidR="004E07E5" w:rsidRPr="00F25E73" w14:paraId="13C88E66" w14:textId="77777777">
        <w:tc>
          <w:tcPr>
            <w:tcW w:w="8000" w:type="dxa"/>
            <w:shd w:val="clear" w:color="auto" w:fill="1F3B63"/>
          </w:tcPr>
          <w:p w14:paraId="0F91D757" w14:textId="5A359CB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mens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  <w:tc>
          <w:tcPr>
            <w:tcW w:w="8000" w:type="dxa"/>
            <w:shd w:val="clear" w:color="auto" w:fill="1F3B63"/>
          </w:tcPr>
          <w:p w14:paraId="68FED89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Outcome</w:t>
            </w:r>
          </w:p>
        </w:tc>
      </w:tr>
      <w:tr w:rsidR="004E07E5" w:rsidRPr="00F25E73" w14:paraId="14D90E6E" w14:textId="77777777">
        <w:tc>
          <w:tcPr>
            <w:tcW w:w="4680" w:type="dxa"/>
          </w:tcPr>
          <w:p w14:paraId="100B9B9A" w14:textId="00F3594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  <w:tc>
          <w:tcPr>
            <w:tcW w:w="4680" w:type="dxa"/>
          </w:tcPr>
          <w:p w14:paraId="285D0D6E" w14:textId="252AC5E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ges, 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 expl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nput/output contr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ct</w:t>
            </w:r>
          </w:p>
        </w:tc>
      </w:tr>
      <w:tr w:rsidR="004E07E5" w:rsidRPr="00F25E73" w14:paraId="10741C98" w14:textId="77777777">
        <w:tc>
          <w:tcPr>
            <w:tcW w:w="4680" w:type="dxa"/>
          </w:tcPr>
          <w:p w14:paraId="660B40CA" w14:textId="52908C8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58C17360" w14:textId="48DF12E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82.19% +/- 5.47% (str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5-fold CV, 152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mples)</w:t>
            </w:r>
          </w:p>
        </w:tc>
      </w:tr>
      <w:tr w:rsidR="004E07E5" w:rsidRPr="00F25E73" w14:paraId="3625497E" w14:textId="77777777">
        <w:tc>
          <w:tcPr>
            <w:tcW w:w="4680" w:type="dxa"/>
          </w:tcPr>
          <w:p w14:paraId="5179AA37" w14:textId="407B434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demo</w:t>
            </w:r>
          </w:p>
        </w:tc>
        <w:tc>
          <w:tcPr>
            <w:tcW w:w="4680" w:type="dxa"/>
          </w:tcPr>
          <w:p w14:paraId="4383E642" w14:textId="16A6A7C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11 of 11 cur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texts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correctly</w:t>
            </w:r>
          </w:p>
        </w:tc>
      </w:tr>
      <w:tr w:rsidR="004E07E5" w:rsidRPr="00F25E73" w14:paraId="6B284865" w14:textId="77777777">
        <w:tc>
          <w:tcPr>
            <w:tcW w:w="4680" w:type="dxa"/>
          </w:tcPr>
          <w:p w14:paraId="4F81469B" w14:textId="0F2B975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eng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  <w:tc>
          <w:tcPr>
            <w:tcW w:w="4680" w:type="dxa"/>
          </w:tcPr>
          <w:p w14:paraId="2D7E8E5D" w14:textId="466134C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 we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ghted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per-dec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bre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kdown</w:t>
            </w:r>
          </w:p>
        </w:tc>
      </w:tr>
      <w:tr w:rsidR="004E07E5" w:rsidRPr="00F25E73" w14:paraId="4B22FADE" w14:textId="77777777">
        <w:tc>
          <w:tcPr>
            <w:tcW w:w="4680" w:type="dxa"/>
          </w:tcPr>
          <w:p w14:paraId="036E36E4" w14:textId="2297AB5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363C8765" w14:textId="3861106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23 of 200 records 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gged (11.5%), 17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nct 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</w:t>
            </w:r>
          </w:p>
        </w:tc>
      </w:tr>
      <w:tr w:rsidR="004E07E5" w:rsidRPr="00F25E73" w14:paraId="1375AEFE" w14:textId="77777777">
        <w:tc>
          <w:tcPr>
            <w:tcW w:w="4680" w:type="dxa"/>
          </w:tcPr>
          <w:p w14:paraId="17FEF3F0" w14:textId="2005DBD0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4680" w:type="dxa"/>
          </w:tcPr>
          <w:p w14:paraId="2AE0F722" w14:textId="03927E0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18 records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cross 11 clusters;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rgest cluster = 8</w:t>
            </w:r>
          </w:p>
        </w:tc>
      </w:tr>
      <w:tr w:rsidR="004E07E5" w:rsidRPr="00F25E73" w14:paraId="01526A6D" w14:textId="77777777">
        <w:tc>
          <w:tcPr>
            <w:tcW w:w="4680" w:type="dxa"/>
          </w:tcPr>
          <w:p w14:paraId="24C6FF5F" w14:textId="1D47BCC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eng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  <w:tc>
          <w:tcPr>
            <w:tcW w:w="4680" w:type="dxa"/>
          </w:tcPr>
          <w:p w14:paraId="013FA2BA" w14:textId="3606E35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Hybr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 three-s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score; 2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53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scores</w:t>
            </w:r>
          </w:p>
        </w:tc>
      </w:tr>
      <w:tr w:rsidR="004E07E5" w:rsidRPr="00F25E73" w14:paraId="4128EAEC" w14:textId="77777777">
        <w:tc>
          <w:tcPr>
            <w:tcW w:w="4680" w:type="dxa"/>
          </w:tcPr>
          <w:p w14:paraId="51C99B8F" w14:textId="474E889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3E61989F" w14:textId="49BBED0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Weekly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resource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</w:t>
            </w:r>
          </w:p>
        </w:tc>
      </w:tr>
      <w:tr w:rsidR="004E07E5" w:rsidRPr="00F25E73" w14:paraId="6F724600" w14:textId="77777777">
        <w:tc>
          <w:tcPr>
            <w:tcW w:w="4680" w:type="dxa"/>
          </w:tcPr>
          <w:p w14:paraId="59C92D6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Export</w:t>
            </w:r>
          </w:p>
        </w:tc>
        <w:tc>
          <w:tcPr>
            <w:tcW w:w="4680" w:type="dxa"/>
          </w:tcPr>
          <w:p w14:paraId="15E0E307" w14:textId="1E72538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PDF (ReportL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b)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 (openpyxl) on dem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</w:t>
            </w:r>
          </w:p>
        </w:tc>
      </w:tr>
      <w:tr w:rsidR="004E07E5" w:rsidRPr="00F25E73" w14:paraId="67279EFE" w14:textId="77777777">
        <w:tc>
          <w:tcPr>
            <w:tcW w:w="4680" w:type="dxa"/>
          </w:tcPr>
          <w:p w14:paraId="0DF472A0" w14:textId="28BA031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Ver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75DE2B14" w14:textId="552EB4B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30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ted end-to-end checks,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</w:tr>
    </w:tbl>
    <w:p w14:paraId="760B5282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2B693612" w14:textId="419400A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Keywords: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es, NLP,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gement, E-Govern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nce, Text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TF-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DF,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rSVC,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,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sk.</w:t>
      </w:r>
    </w:p>
    <w:p w14:paraId="0A77E0F1" w14:textId="77777777" w:rsidR="00545D9A" w:rsidRPr="00F25E73" w:rsidRDefault="00545D9A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7E4C194A" w14:textId="05037E86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cknowledgements</w:t>
      </w:r>
    </w:p>
    <w:p w14:paraId="48733A65" w14:textId="7F45ECF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We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nk our project 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for cont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nuous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on scope control, for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every reported 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be honestly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ssumed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for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corpus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drove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cy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unst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rly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result.</w:t>
      </w:r>
    </w:p>
    <w:p w14:paraId="0794211E" w14:textId="6CA56881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We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cknowledge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uthors of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per, whose work def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the problem,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red. We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lso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cknowledge the open-source commun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beh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sk, sc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t-le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rn, NLTK, ReportL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b, openpyxl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python-docx, on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document depend.</w:t>
      </w:r>
    </w:p>
    <w:p w14:paraId="58C72901" w14:textId="56B1F2F2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lly, we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nk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rtment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ff who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ewed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rly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nted out the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lure modes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 of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report.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sm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rectly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mproved the rel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of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system.</w:t>
      </w:r>
    </w:p>
    <w:p w14:paraId="508D5971" w14:textId="05980E13" w:rsidR="004E07E5" w:rsidRPr="00F25E73" w:rsidRDefault="00000000" w:rsidP="00286899">
      <w:pPr>
        <w:spacing w:after="20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3371768B" w14:textId="45A4C94D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T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ble of Contents</w:t>
      </w:r>
    </w:p>
    <w:p w14:paraId="22DD873E" w14:textId="36CFDD7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1"/>
        </w:rPr>
        <w:t>Decl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>Cert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te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bstr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ct</w:t>
      </w:r>
      <w:r w:rsidRPr="00F25E73">
        <w:rPr>
          <w:rFonts w:ascii="Times New Roman" w:hAnsi="Times New Roman" w:cs="Times New Roman"/>
          <w:sz w:val="21"/>
        </w:rPr>
        <w:br/>
        <w:t xml:space="preserve">  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bstr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ct H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ghl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ghts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cknowledgements</w:t>
      </w:r>
      <w:r w:rsidRPr="00F25E73">
        <w:rPr>
          <w:rFonts w:ascii="Times New Roman" w:hAnsi="Times New Roman" w:cs="Times New Roman"/>
          <w:sz w:val="21"/>
        </w:rPr>
        <w:br/>
        <w:t>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ble of Contents</w:t>
      </w:r>
      <w:r w:rsidRPr="00F25E73">
        <w:rPr>
          <w:rFonts w:ascii="Times New Roman" w:hAnsi="Times New Roman" w:cs="Times New Roman"/>
          <w:sz w:val="21"/>
        </w:rPr>
        <w:br/>
        <w:t>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st of 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bles</w:t>
      </w:r>
      <w:r w:rsidRPr="00F25E73">
        <w:rPr>
          <w:rFonts w:ascii="Times New Roman" w:hAnsi="Times New Roman" w:cs="Times New Roman"/>
          <w:sz w:val="21"/>
        </w:rPr>
        <w:br/>
        <w:t>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st of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bbrev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ons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br/>
        <w:t xml:space="preserve">1.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ntroduct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1.1 B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ckground</w:t>
      </w:r>
      <w:r w:rsidRPr="00F25E73">
        <w:rPr>
          <w:rFonts w:ascii="Times New Roman" w:hAnsi="Times New Roman" w:cs="Times New Roman"/>
          <w:sz w:val="21"/>
        </w:rPr>
        <w:br/>
        <w:t xml:space="preserve">   1.2 Problem St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tement</w:t>
      </w:r>
      <w:r w:rsidRPr="00F25E73">
        <w:rPr>
          <w:rFonts w:ascii="Times New Roman" w:hAnsi="Times New Roman" w:cs="Times New Roman"/>
          <w:sz w:val="21"/>
        </w:rPr>
        <w:br/>
        <w:t xml:space="preserve">   1.3 Mot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v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1.4 Object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ves</w:t>
      </w:r>
      <w:r w:rsidRPr="00F25E73">
        <w:rPr>
          <w:rFonts w:ascii="Times New Roman" w:hAnsi="Times New Roman" w:cs="Times New Roman"/>
          <w:sz w:val="21"/>
        </w:rPr>
        <w:br/>
        <w:t xml:space="preserve">   1.5 Scope</w:t>
      </w:r>
      <w:r w:rsidRPr="00F25E73">
        <w:rPr>
          <w:rFonts w:ascii="Times New Roman" w:hAnsi="Times New Roman" w:cs="Times New Roman"/>
          <w:sz w:val="21"/>
        </w:rPr>
        <w:br/>
        <w:t xml:space="preserve">   1.6 Rese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rch Quest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ons</w:t>
      </w:r>
      <w:r w:rsidRPr="00F25E73">
        <w:rPr>
          <w:rFonts w:ascii="Times New Roman" w:hAnsi="Times New Roman" w:cs="Times New Roman"/>
          <w:sz w:val="21"/>
        </w:rPr>
        <w:br/>
        <w:t xml:space="preserve">   1.7 St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keholders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Benef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es</w:t>
      </w:r>
      <w:r w:rsidRPr="00F25E73">
        <w:rPr>
          <w:rFonts w:ascii="Times New Roman" w:hAnsi="Times New Roman" w:cs="Times New Roman"/>
          <w:sz w:val="21"/>
        </w:rPr>
        <w:br/>
        <w:t xml:space="preserve">   1.8 Expected Outcomes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Success Cr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ter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br/>
        <w:t xml:space="preserve">   1.9 Org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of the Report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br/>
        <w:t>2. 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ter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ture Rev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ew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G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p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lys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</w:t>
      </w:r>
      <w:r w:rsidRPr="00F25E73">
        <w:rPr>
          <w:rFonts w:ascii="Times New Roman" w:hAnsi="Times New Roman" w:cs="Times New Roman"/>
          <w:sz w:val="21"/>
        </w:rPr>
        <w:br/>
        <w:t xml:space="preserve">   2.1 Ex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Compl</w:t>
      </w:r>
      <w:r w:rsidR="00D44F3E">
        <w:rPr>
          <w:rFonts w:ascii="Times New Roman" w:hAnsi="Times New Roman" w:cs="Times New Roman"/>
          <w:sz w:val="21"/>
        </w:rPr>
        <w:t>ạ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nt Pl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tforms</w:t>
      </w:r>
      <w:r w:rsidRPr="00F25E73">
        <w:rPr>
          <w:rFonts w:ascii="Times New Roman" w:hAnsi="Times New Roman" w:cs="Times New Roman"/>
          <w:sz w:val="21"/>
        </w:rPr>
        <w:br/>
        <w:t xml:space="preserve">   2.2 NLP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ppro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ches to Compl</w:t>
      </w:r>
      <w:r w:rsidR="00D44F3E">
        <w:rPr>
          <w:rFonts w:ascii="Times New Roman" w:hAnsi="Times New Roman" w:cs="Times New Roman"/>
          <w:sz w:val="21"/>
        </w:rPr>
        <w:t>ạ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nt Cl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ss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2.3 Gener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ve </w:t>
      </w:r>
      <w:r w:rsidR="00B3751B">
        <w:rPr>
          <w:rFonts w:ascii="Times New Roman" w:hAnsi="Times New Roman" w:cs="Times New Roman"/>
          <w:sz w:val="21"/>
        </w:rPr>
        <w:t>AI</w:t>
      </w:r>
      <w:r w:rsidRPr="00F25E73">
        <w:rPr>
          <w:rFonts w:ascii="Times New Roman" w:hAnsi="Times New Roman" w:cs="Times New Roman"/>
          <w:sz w:val="21"/>
        </w:rPr>
        <w:t xml:space="preserve"> for Summ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2.4 Sm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rt-C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ty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dj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cent Work</w:t>
      </w:r>
      <w:r w:rsidRPr="00F25E73">
        <w:rPr>
          <w:rFonts w:ascii="Times New Roman" w:hAnsi="Times New Roman" w:cs="Times New Roman"/>
          <w:sz w:val="21"/>
        </w:rPr>
        <w:br/>
        <w:t xml:space="preserve">   2.5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 xml:space="preserve">buse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Fr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ud 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 Publ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 Report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Systems</w:t>
      </w:r>
      <w:r w:rsidRPr="00F25E73">
        <w:rPr>
          <w:rFonts w:ascii="Times New Roman" w:hAnsi="Times New Roman" w:cs="Times New Roman"/>
          <w:sz w:val="21"/>
        </w:rPr>
        <w:br/>
        <w:t xml:space="preserve">   2.6 Dupl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te Detect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on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nd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dent Cluster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</w:t>
      </w:r>
      <w:r w:rsidRPr="00F25E73">
        <w:rPr>
          <w:rFonts w:ascii="Times New Roman" w:hAnsi="Times New Roman" w:cs="Times New Roman"/>
          <w:sz w:val="21"/>
        </w:rPr>
        <w:br/>
        <w:t xml:space="preserve">   2.7 Expl</w:t>
      </w:r>
      <w:r w:rsidR="00D44F3E">
        <w:rPr>
          <w:rFonts w:ascii="Times New Roman" w:hAnsi="Times New Roman" w:cs="Times New Roman"/>
          <w:sz w:val="21"/>
        </w:rPr>
        <w:t>ạ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ble </w:t>
      </w:r>
      <w:r w:rsidR="00B3751B">
        <w:rPr>
          <w:rFonts w:ascii="Times New Roman" w:hAnsi="Times New Roman" w:cs="Times New Roman"/>
          <w:sz w:val="21"/>
        </w:rPr>
        <w:t>AI</w:t>
      </w:r>
      <w:r w:rsidRPr="00F25E73">
        <w:rPr>
          <w:rFonts w:ascii="Times New Roman" w:hAnsi="Times New Roman" w:cs="Times New Roman"/>
          <w:sz w:val="21"/>
        </w:rPr>
        <w:t xml:space="preserve"> 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 Publ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c-Sector Dec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ons</w:t>
      </w:r>
      <w:r w:rsidRPr="00F25E73">
        <w:rPr>
          <w:rFonts w:ascii="Times New Roman" w:hAnsi="Times New Roman" w:cs="Times New Roman"/>
          <w:sz w:val="21"/>
        </w:rPr>
        <w:br/>
        <w:t xml:space="preserve">   2.8 G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p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lys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s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Pos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</w:t>
      </w:r>
      <w:r w:rsidRPr="00F25E73">
        <w:rPr>
          <w:rFonts w:ascii="Times New Roman" w:hAnsi="Times New Roman" w:cs="Times New Roman"/>
          <w:sz w:val="21"/>
        </w:rPr>
        <w:br/>
        <w:t xml:space="preserve">   2.9 Summ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ry of Rel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ted Work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br/>
        <w:t xml:space="preserve">3. Proposed System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Des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gn</w:t>
      </w:r>
      <w:r w:rsidRPr="00F25E73">
        <w:rPr>
          <w:rFonts w:ascii="Times New Roman" w:hAnsi="Times New Roman" w:cs="Times New Roman"/>
          <w:sz w:val="21"/>
        </w:rPr>
        <w:br/>
        <w:t xml:space="preserve">   3.1 System Overv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ew</w:t>
      </w:r>
      <w:r w:rsidRPr="00F25E73">
        <w:rPr>
          <w:rFonts w:ascii="Times New Roman" w:hAnsi="Times New Roman" w:cs="Times New Roman"/>
          <w:sz w:val="21"/>
        </w:rPr>
        <w:br/>
        <w:t xml:space="preserve">   3.2 The E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ght-St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ge P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pel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ne</w:t>
      </w:r>
      <w:r w:rsidRPr="00F25E73">
        <w:rPr>
          <w:rFonts w:ascii="Times New Roman" w:hAnsi="Times New Roman" w:cs="Times New Roman"/>
          <w:sz w:val="21"/>
        </w:rPr>
        <w:br/>
        <w:t xml:space="preserve">   3.3 Technology St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ck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le</w:t>
      </w:r>
      <w:r w:rsidRPr="00F25E73">
        <w:rPr>
          <w:rFonts w:ascii="Times New Roman" w:hAnsi="Times New Roman" w:cs="Times New Roman"/>
          <w:sz w:val="21"/>
        </w:rPr>
        <w:br/>
        <w:t xml:space="preserve">   3.4 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yered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rch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tecture</w:t>
      </w:r>
      <w:r w:rsidRPr="00F25E73">
        <w:rPr>
          <w:rFonts w:ascii="Times New Roman" w:hAnsi="Times New Roman" w:cs="Times New Roman"/>
          <w:sz w:val="21"/>
        </w:rPr>
        <w:br/>
        <w:t xml:space="preserve">   3.5 D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 Model</w:t>
      </w:r>
      <w:r w:rsidRPr="00F25E73">
        <w:rPr>
          <w:rFonts w:ascii="Times New Roman" w:hAnsi="Times New Roman" w:cs="Times New Roman"/>
          <w:sz w:val="21"/>
        </w:rPr>
        <w:br/>
        <w:t xml:space="preserve">   3.6 Module Des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gn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nd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nterf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ces</w:t>
      </w:r>
      <w:r w:rsidRPr="00F25E73">
        <w:rPr>
          <w:rFonts w:ascii="Times New Roman" w:hAnsi="Times New Roman" w:cs="Times New Roman"/>
          <w:sz w:val="21"/>
        </w:rPr>
        <w:br/>
        <w:t xml:space="preserve">   3.7 Conf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gur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on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Tun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ble P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meters</w:t>
      </w:r>
      <w:r w:rsidRPr="00F25E73">
        <w:rPr>
          <w:rFonts w:ascii="Times New Roman" w:hAnsi="Times New Roman" w:cs="Times New Roman"/>
          <w:sz w:val="21"/>
        </w:rPr>
        <w:br/>
        <w:t xml:space="preserve">   3.8 Funct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 Requ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rements</w:t>
      </w:r>
      <w:r w:rsidRPr="00F25E73">
        <w:rPr>
          <w:rFonts w:ascii="Times New Roman" w:hAnsi="Times New Roman" w:cs="Times New Roman"/>
          <w:sz w:val="21"/>
        </w:rPr>
        <w:br/>
        <w:t xml:space="preserve">   3.9 Non-Funct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 Requ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rements</w:t>
      </w:r>
      <w:r w:rsidRPr="00F25E73">
        <w:rPr>
          <w:rFonts w:ascii="Times New Roman" w:hAnsi="Times New Roman" w:cs="Times New Roman"/>
          <w:sz w:val="21"/>
        </w:rPr>
        <w:br/>
        <w:t xml:space="preserve">   3.10 Des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gn Dec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ons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Tr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de-offs</w:t>
      </w:r>
      <w:r w:rsidRPr="00F25E73">
        <w:rPr>
          <w:rFonts w:ascii="Times New Roman" w:hAnsi="Times New Roman" w:cs="Times New Roman"/>
          <w:sz w:val="21"/>
        </w:rPr>
        <w:br/>
        <w:t xml:space="preserve">   3.11 End-to-End W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lkthrough of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 Subm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3.12 Secur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ty, Pr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v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cy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Eth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 Des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gn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lastRenderedPageBreak/>
        <w:br/>
        <w:t xml:space="preserve">4.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mplement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4.1 D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 Collect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yer</w:t>
      </w:r>
      <w:r w:rsidRPr="00F25E73">
        <w:rPr>
          <w:rFonts w:ascii="Times New Roman" w:hAnsi="Times New Roman" w:cs="Times New Roman"/>
          <w:sz w:val="21"/>
        </w:rPr>
        <w:br/>
        <w:t xml:space="preserve">   4.2 Preprocess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Module</w:t>
      </w:r>
      <w:r w:rsidRPr="00F25E73">
        <w:rPr>
          <w:rFonts w:ascii="Times New Roman" w:hAnsi="Times New Roman" w:cs="Times New Roman"/>
          <w:sz w:val="21"/>
        </w:rPr>
        <w:br/>
        <w:t xml:space="preserve">   4.3 Dupl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te Detect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4.4 Cl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ss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4.5 Fr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ud Detect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4.6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dent Cluster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</w:t>
      </w:r>
      <w:r w:rsidRPr="00F25E73">
        <w:rPr>
          <w:rFonts w:ascii="Times New Roman" w:hAnsi="Times New Roman" w:cs="Times New Roman"/>
          <w:sz w:val="21"/>
        </w:rPr>
        <w:br/>
        <w:t xml:space="preserve">   4.7 We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ghted Pr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ty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ss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gnment</w:t>
      </w:r>
      <w:r w:rsidRPr="00F25E73">
        <w:rPr>
          <w:rFonts w:ascii="Times New Roman" w:hAnsi="Times New Roman" w:cs="Times New Roman"/>
          <w:sz w:val="21"/>
        </w:rPr>
        <w:br/>
        <w:t xml:space="preserve">   4.8 Expl</w:t>
      </w:r>
      <w:r w:rsidR="00D44F3E">
        <w:rPr>
          <w:rFonts w:ascii="Times New Roman" w:hAnsi="Times New Roman" w:cs="Times New Roman"/>
          <w:sz w:val="21"/>
        </w:rPr>
        <w:t>ạ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ble </w:t>
      </w:r>
      <w:r w:rsidR="00B3751B">
        <w:rPr>
          <w:rFonts w:ascii="Times New Roman" w:hAnsi="Times New Roman" w:cs="Times New Roman"/>
          <w:sz w:val="21"/>
        </w:rPr>
        <w:t>AI</w:t>
      </w:r>
      <w:r w:rsidRPr="00F25E73">
        <w:rPr>
          <w:rFonts w:ascii="Times New Roman" w:hAnsi="Times New Roman" w:cs="Times New Roman"/>
          <w:sz w:val="21"/>
        </w:rPr>
        <w:t xml:space="preserve"> Gener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4.9 Summ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on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Weekly 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gests</w:t>
      </w:r>
      <w:r w:rsidRPr="00F25E73">
        <w:rPr>
          <w:rFonts w:ascii="Times New Roman" w:hAnsi="Times New Roman" w:cs="Times New Roman"/>
          <w:sz w:val="21"/>
        </w:rPr>
        <w:br/>
        <w:t xml:space="preserve">   4.10 Report Gener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(PDF / Excel)</w:t>
      </w:r>
      <w:r w:rsidRPr="00F25E73">
        <w:rPr>
          <w:rFonts w:ascii="Times New Roman" w:hAnsi="Times New Roman" w:cs="Times New Roman"/>
          <w:sz w:val="21"/>
        </w:rPr>
        <w:br/>
        <w:t xml:space="preserve">   4.11 P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pel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ne Orchestr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4.12 D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shbo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rd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nd User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nterf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ce</w:t>
      </w:r>
      <w:r w:rsidRPr="00F25E73">
        <w:rPr>
          <w:rFonts w:ascii="Times New Roman" w:hAnsi="Times New Roman" w:cs="Times New Roman"/>
          <w:sz w:val="21"/>
        </w:rPr>
        <w:br/>
        <w:t xml:space="preserve">   4.13 Error H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ng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Gr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ceful Degr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d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4.14 Test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Str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tegy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the Smoke Su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te</w:t>
      </w:r>
      <w:r w:rsidRPr="00F25E73">
        <w:rPr>
          <w:rFonts w:ascii="Times New Roman" w:hAnsi="Times New Roman" w:cs="Times New Roman"/>
          <w:sz w:val="21"/>
        </w:rPr>
        <w:br/>
        <w:t xml:space="preserve">   4.15 Code Org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on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Repos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tory 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yout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br/>
        <w:t>5. Demonstr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D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Scen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os</w:t>
      </w:r>
      <w:r w:rsidRPr="00F25E73">
        <w:rPr>
          <w:rFonts w:ascii="Times New Roman" w:hAnsi="Times New Roman" w:cs="Times New Roman"/>
          <w:sz w:val="21"/>
        </w:rPr>
        <w:br/>
        <w:t xml:space="preserve">   5.1 Demonstr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Corpus</w:t>
      </w:r>
      <w:r w:rsidRPr="00F25E73">
        <w:rPr>
          <w:rFonts w:ascii="Times New Roman" w:hAnsi="Times New Roman" w:cs="Times New Roman"/>
          <w:sz w:val="21"/>
        </w:rPr>
        <w:br/>
        <w:t xml:space="preserve">   5.2 Fr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ud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lert Scen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</w:t>
      </w:r>
      <w:r w:rsidRPr="00F25E73">
        <w:rPr>
          <w:rFonts w:ascii="Times New Roman" w:hAnsi="Times New Roman" w:cs="Times New Roman"/>
          <w:sz w:val="21"/>
        </w:rPr>
        <w:br/>
        <w:t xml:space="preserve">   5.3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dent Hotspot Scen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</w:t>
      </w:r>
      <w:r w:rsidRPr="00F25E73">
        <w:rPr>
          <w:rFonts w:ascii="Times New Roman" w:hAnsi="Times New Roman" w:cs="Times New Roman"/>
          <w:sz w:val="21"/>
        </w:rPr>
        <w:br/>
        <w:t xml:space="preserve">   5.4 D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shbo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rd 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spl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y 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pp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</w:t>
      </w:r>
      <w:r w:rsidRPr="00F25E73">
        <w:rPr>
          <w:rFonts w:ascii="Times New Roman" w:hAnsi="Times New Roman" w:cs="Times New Roman"/>
          <w:sz w:val="21"/>
        </w:rPr>
        <w:br/>
        <w:t xml:space="preserve">   5.5 Me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sured Corpus St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cs</w:t>
      </w:r>
      <w:r w:rsidRPr="00F25E73">
        <w:rPr>
          <w:rFonts w:ascii="Times New Roman" w:hAnsi="Times New Roman" w:cs="Times New Roman"/>
          <w:sz w:val="21"/>
        </w:rPr>
        <w:br/>
        <w:t xml:space="preserve">   5.6 Reproduc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the Demonstr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br/>
        <w:t xml:space="preserve">6. Results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Ev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lu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6.1 Cl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ss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on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ccur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cy</w:t>
      </w:r>
      <w:r w:rsidRPr="00F25E73">
        <w:rPr>
          <w:rFonts w:ascii="Times New Roman" w:hAnsi="Times New Roman" w:cs="Times New Roman"/>
          <w:sz w:val="21"/>
        </w:rPr>
        <w:br/>
        <w:t xml:space="preserve">   6.2 Pr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ty 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str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but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 xml:space="preserve">   6.3 Dupl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te Detect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Results</w:t>
      </w:r>
      <w:r w:rsidRPr="00F25E73">
        <w:rPr>
          <w:rFonts w:ascii="Times New Roman" w:hAnsi="Times New Roman" w:cs="Times New Roman"/>
          <w:sz w:val="21"/>
        </w:rPr>
        <w:br/>
        <w:t xml:space="preserve">   6.4 Fr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ud Detect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Results</w:t>
      </w:r>
      <w:r w:rsidRPr="00F25E73">
        <w:rPr>
          <w:rFonts w:ascii="Times New Roman" w:hAnsi="Times New Roman" w:cs="Times New Roman"/>
          <w:sz w:val="21"/>
        </w:rPr>
        <w:br/>
        <w:t xml:space="preserve">   6.5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dent Cluster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Results</w:t>
      </w:r>
      <w:r w:rsidRPr="00F25E73">
        <w:rPr>
          <w:rFonts w:ascii="Times New Roman" w:hAnsi="Times New Roman" w:cs="Times New Roman"/>
          <w:sz w:val="21"/>
        </w:rPr>
        <w:br/>
        <w:t xml:space="preserve">   6.6 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gest Gener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Qu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ty</w:t>
      </w:r>
      <w:r w:rsidRPr="00F25E73">
        <w:rPr>
          <w:rFonts w:ascii="Times New Roman" w:hAnsi="Times New Roman" w:cs="Times New Roman"/>
          <w:sz w:val="21"/>
        </w:rPr>
        <w:br/>
        <w:t xml:space="preserve">   6.7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utom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ted Test Results</w:t>
      </w:r>
      <w:r w:rsidRPr="00F25E73">
        <w:rPr>
          <w:rFonts w:ascii="Times New Roman" w:hAnsi="Times New Roman" w:cs="Times New Roman"/>
          <w:sz w:val="21"/>
        </w:rPr>
        <w:br/>
        <w:t xml:space="preserve">   6.8 System Response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Perform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nce</w:t>
      </w:r>
      <w:r w:rsidRPr="00F25E73">
        <w:rPr>
          <w:rFonts w:ascii="Times New Roman" w:hAnsi="Times New Roman" w:cs="Times New Roman"/>
          <w:sz w:val="21"/>
        </w:rPr>
        <w:br/>
        <w:t xml:space="preserve">   6.9 Comp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son w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th the B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se P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per</w:t>
      </w:r>
      <w:r w:rsidRPr="00F25E73">
        <w:rPr>
          <w:rFonts w:ascii="Times New Roman" w:hAnsi="Times New Roman" w:cs="Times New Roman"/>
          <w:sz w:val="21"/>
        </w:rPr>
        <w:br/>
        <w:t xml:space="preserve">   6.10 S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mple System Outputs</w:t>
      </w:r>
      <w:r w:rsidRPr="00F25E73">
        <w:rPr>
          <w:rFonts w:ascii="Times New Roman" w:hAnsi="Times New Roman" w:cs="Times New Roman"/>
          <w:sz w:val="21"/>
        </w:rPr>
        <w:br/>
        <w:t xml:space="preserve">   6.11 Key Perform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nce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tors</w:t>
      </w:r>
      <w:r w:rsidRPr="00F25E73">
        <w:rPr>
          <w:rFonts w:ascii="Times New Roman" w:hAnsi="Times New Roman" w:cs="Times New Roman"/>
          <w:sz w:val="21"/>
        </w:rPr>
        <w:br/>
        <w:t xml:space="preserve">   6.12 Thre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ts to V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ty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br/>
        <w:t>7. Development Ch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llenges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Solut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ons</w:t>
      </w:r>
      <w:r w:rsidRPr="00F25E73">
        <w:rPr>
          <w:rFonts w:ascii="Times New Roman" w:hAnsi="Times New Roman" w:cs="Times New Roman"/>
          <w:sz w:val="21"/>
        </w:rPr>
        <w:br/>
        <w:t xml:space="preserve">   7.1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nst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b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ty of the 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rst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ccur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cy Metr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Pr="00F25E73">
        <w:rPr>
          <w:rFonts w:ascii="Times New Roman" w:hAnsi="Times New Roman" w:cs="Times New Roman"/>
          <w:sz w:val="21"/>
        </w:rPr>
        <w:br/>
        <w:t xml:space="preserve">   7.2 Pr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ty 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>nfl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on from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 Overly-Bro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d Keyword</w:t>
      </w:r>
      <w:r w:rsidRPr="00F25E73">
        <w:rPr>
          <w:rFonts w:ascii="Times New Roman" w:hAnsi="Times New Roman" w:cs="Times New Roman"/>
          <w:sz w:val="21"/>
        </w:rPr>
        <w:br/>
        <w:t xml:space="preserve">   7.3 Console Encod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Dur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Test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</w:t>
      </w:r>
      <w:r w:rsidRPr="00F25E73">
        <w:rPr>
          <w:rFonts w:ascii="Times New Roman" w:hAnsi="Times New Roman" w:cs="Times New Roman"/>
          <w:sz w:val="21"/>
        </w:rPr>
        <w:br/>
        <w:t xml:space="preserve">   7.4 Dec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on-Support 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rds Th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 St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yed Empty</w:t>
      </w:r>
      <w:r w:rsidRPr="00F25E73">
        <w:rPr>
          <w:rFonts w:ascii="Times New Roman" w:hAnsi="Times New Roman" w:cs="Times New Roman"/>
          <w:sz w:val="21"/>
        </w:rPr>
        <w:br/>
        <w:t xml:space="preserve">   7.5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 xml:space="preserve"> Test Su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te Th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 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lently Never 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lastRenderedPageBreak/>
        <w:t xml:space="preserve">   7.6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 xml:space="preserve"> Fr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ud 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 Th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 Never 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red</w:t>
      </w:r>
      <w:r w:rsidRPr="00F25E73">
        <w:rPr>
          <w:rFonts w:ascii="Times New Roman" w:hAnsi="Times New Roman" w:cs="Times New Roman"/>
          <w:sz w:val="21"/>
        </w:rPr>
        <w:br/>
        <w:t xml:space="preserve">   7.7 Eng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neer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ng Lessons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br/>
        <w:t>8. 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m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t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ons</w:t>
      </w:r>
      <w:r w:rsidRPr="00F25E73">
        <w:rPr>
          <w:rFonts w:ascii="Times New Roman" w:hAnsi="Times New Roman" w:cs="Times New Roman"/>
          <w:sz w:val="21"/>
        </w:rPr>
        <w:br/>
        <w:t>9. Future Work</w:t>
      </w:r>
      <w:r w:rsidRPr="00F25E73">
        <w:rPr>
          <w:rFonts w:ascii="Times New Roman" w:hAnsi="Times New Roman" w:cs="Times New Roman"/>
          <w:sz w:val="21"/>
        </w:rPr>
        <w:br/>
        <w:t>10. Eth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l, Leg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 xml:space="preserve">l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Soc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l Cons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der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ons</w:t>
      </w:r>
      <w:r w:rsidRPr="00F25E73">
        <w:rPr>
          <w:rFonts w:ascii="Times New Roman" w:hAnsi="Times New Roman" w:cs="Times New Roman"/>
          <w:sz w:val="21"/>
        </w:rPr>
        <w:br/>
        <w:t>11. Project M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gement, 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mel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ne 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nd Work 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str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but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  <w:t>12. Conclus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</w:t>
      </w:r>
      <w:r w:rsidRPr="00F25E73">
        <w:rPr>
          <w:rFonts w:ascii="Times New Roman" w:hAnsi="Times New Roman" w:cs="Times New Roman"/>
          <w:sz w:val="21"/>
        </w:rPr>
        <w:br/>
      </w:r>
      <w:r w:rsidRPr="00F25E73">
        <w:rPr>
          <w:rFonts w:ascii="Times New Roman" w:hAnsi="Times New Roman" w:cs="Times New Roman"/>
          <w:sz w:val="21"/>
        </w:rPr>
        <w:br/>
        <w:t>References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ppend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x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: How to Run the Project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ppend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 xml:space="preserve">x B: REST </w:t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</w:t>
      </w:r>
      <w:r w:rsidR="00B3751B">
        <w:rPr>
          <w:rFonts w:ascii="Times New Roman" w:hAnsi="Times New Roman" w:cs="Times New Roman"/>
          <w:sz w:val="21"/>
        </w:rPr>
        <w:t>I</w:t>
      </w:r>
      <w:r w:rsidRPr="00F25E73">
        <w:rPr>
          <w:rFonts w:ascii="Times New Roman" w:hAnsi="Times New Roman" w:cs="Times New Roman"/>
          <w:sz w:val="21"/>
        </w:rPr>
        <w:t xml:space="preserve"> Reference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ppend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x C: Source 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le Reference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ppend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x D: Ver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c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Checkl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st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ppend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x E: Gloss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ry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ppend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x F: S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mple Compl</w:t>
      </w:r>
      <w:r w:rsidR="00D44F3E">
        <w:rPr>
          <w:rFonts w:ascii="Times New Roman" w:hAnsi="Times New Roman" w:cs="Times New Roman"/>
          <w:sz w:val="21"/>
        </w:rPr>
        <w:t>ạ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nt Records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ppend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x G: Conf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gur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t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on Reference</w:t>
      </w:r>
      <w:r w:rsidRPr="00F25E73">
        <w:rPr>
          <w:rFonts w:ascii="Times New Roman" w:hAnsi="Times New Roman" w:cs="Times New Roman"/>
          <w:sz w:val="21"/>
        </w:rPr>
        <w:br/>
      </w:r>
      <w:r w:rsidR="00B3751B">
        <w:rPr>
          <w:rFonts w:ascii="Times New Roman" w:hAnsi="Times New Roman" w:cs="Times New Roman"/>
          <w:sz w:val="21"/>
        </w:rPr>
        <w:t>A</w:t>
      </w:r>
      <w:r w:rsidRPr="00F25E73">
        <w:rPr>
          <w:rFonts w:ascii="Times New Roman" w:hAnsi="Times New Roman" w:cs="Times New Roman"/>
          <w:sz w:val="21"/>
        </w:rPr>
        <w:t>ppend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x H: S</w:t>
      </w:r>
      <w:r w:rsidR="00D44F3E">
        <w:rPr>
          <w:rFonts w:ascii="Times New Roman" w:hAnsi="Times New Roman" w:cs="Times New Roman"/>
          <w:sz w:val="21"/>
        </w:rPr>
        <w:t>ạ</w:t>
      </w:r>
      <w:r w:rsidRPr="00F25E73">
        <w:rPr>
          <w:rFonts w:ascii="Times New Roman" w:hAnsi="Times New Roman" w:cs="Times New Roman"/>
          <w:sz w:val="21"/>
        </w:rPr>
        <w:t>mple Weekly D</w:t>
      </w:r>
      <w:r w:rsidR="00907A0D" w:rsidRPr="00F25E73">
        <w:rPr>
          <w:rFonts w:ascii="Times New Roman" w:hAnsi="Times New Roman" w:cs="Times New Roman"/>
          <w:sz w:val="21"/>
        </w:rPr>
        <w:t>ỉ</w:t>
      </w:r>
      <w:r w:rsidRPr="00F25E73">
        <w:rPr>
          <w:rFonts w:ascii="Times New Roman" w:hAnsi="Times New Roman" w:cs="Times New Roman"/>
          <w:sz w:val="21"/>
        </w:rPr>
        <w:t>gest</w:t>
      </w:r>
      <w:r w:rsidRPr="00F25E73">
        <w:rPr>
          <w:rFonts w:ascii="Times New Roman" w:hAnsi="Times New Roman" w:cs="Times New Roman"/>
          <w:sz w:val="21"/>
        </w:rPr>
        <w:br/>
      </w:r>
    </w:p>
    <w:p w14:paraId="279A19B6" w14:textId="00BBDF12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L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st of T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bles</w:t>
      </w:r>
    </w:p>
    <w:p w14:paraId="5DD919D5" w14:textId="5198A20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1: Me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sured st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cs of the cle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 demonstr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 d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se.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2: Cl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ss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f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on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ccur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cy comp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red w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th the b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se p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per.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3: Cur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ted cl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ss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f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 tests w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th me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sured pred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ons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nd conf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dences.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4: Over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ll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ty 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str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but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 for the 200-compl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 demonstr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 corpus.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5: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ty 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str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but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 broken down by 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tegory.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6: Dupl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te detect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 results.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7: Fr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ud level 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str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but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on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cross the 200-compl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 corpus.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8: The ten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ghest fr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ud scores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nd the b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nd 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ch f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lls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nto.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9: 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str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but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on of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nc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dent cluster s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zes.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ble 10: </w:t>
      </w:r>
      <w:r w:rsidR="00B3751B">
        <w:rPr>
          <w:rFonts w:ascii="Times New Roman" w:hAnsi="Times New Roman" w:cs="Times New Roman"/>
          <w:sz w:val="20"/>
        </w:rPr>
        <w:t>A</w:t>
      </w:r>
      <w:r w:rsidRPr="00F25E73">
        <w:rPr>
          <w:rFonts w:ascii="Times New Roman" w:hAnsi="Times New Roman" w:cs="Times New Roman"/>
          <w:sz w:val="20"/>
        </w:rPr>
        <w:t>utom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ted test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re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s, the number of checks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 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ch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nd the outcome.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11: Observed perform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nce ch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cter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cs of the m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 oper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ons.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12: Fe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ture-by-fe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ture comp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son w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th the b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se p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per.</w:t>
      </w:r>
      <w:r w:rsidRPr="00F25E73">
        <w:rPr>
          <w:rFonts w:ascii="Times New Roman" w:hAnsi="Times New Roman" w:cs="Times New Roman"/>
          <w:sz w:val="20"/>
        </w:rPr>
        <w:br/>
        <w:t>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ble 13: Consol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d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ted key perform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nce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tors.</w:t>
      </w:r>
    </w:p>
    <w:p w14:paraId="6CC0DB7D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3DB145D1" w14:textId="17486BA3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L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st of </w:t>
      </w:r>
      <w:r w:rsidR="00B3751B">
        <w:rPr>
          <w:rFonts w:ascii="Times New Roman" w:hAnsi="Times New Roman" w:cs="Times New Roman"/>
          <w:b/>
          <w:color w:val="1F3B63"/>
          <w:sz w:val="30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bbrev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9"/>
        <w:gridCol w:w="4837"/>
      </w:tblGrid>
      <w:tr w:rsidR="004E07E5" w:rsidRPr="00F25E73" w14:paraId="0387B596" w14:textId="77777777">
        <w:tc>
          <w:tcPr>
            <w:tcW w:w="8000" w:type="dxa"/>
            <w:shd w:val="clear" w:color="auto" w:fill="1F3B63"/>
          </w:tcPr>
          <w:p w14:paraId="54D0430F" w14:textId="129768ED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bbrev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  <w:tc>
          <w:tcPr>
            <w:tcW w:w="8000" w:type="dxa"/>
            <w:shd w:val="clear" w:color="auto" w:fill="1F3B63"/>
          </w:tcPr>
          <w:p w14:paraId="54A97203" w14:textId="258EAC6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Exp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ns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</w:tr>
      <w:tr w:rsidR="004E07E5" w:rsidRPr="00F25E73" w14:paraId="218A1A9A" w14:textId="77777777">
        <w:tc>
          <w:tcPr>
            <w:tcW w:w="4680" w:type="dxa"/>
          </w:tcPr>
          <w:p w14:paraId="084DDC77" w14:textId="1EDDC088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AI</w:t>
            </w:r>
          </w:p>
        </w:tc>
        <w:tc>
          <w:tcPr>
            <w:tcW w:w="4680" w:type="dxa"/>
          </w:tcPr>
          <w:p w14:paraId="2E0F71B6" w14:textId="12A4CCAA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</w:t>
            </w: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ntell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gence</w:t>
            </w:r>
          </w:p>
        </w:tc>
      </w:tr>
      <w:tr w:rsidR="004E07E5" w:rsidRPr="00F25E73" w14:paraId="52E5C2B5" w14:textId="77777777">
        <w:tc>
          <w:tcPr>
            <w:tcW w:w="4680" w:type="dxa"/>
          </w:tcPr>
          <w:p w14:paraId="4A2B445C" w14:textId="25182F2B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>
              <w:rPr>
                <w:rFonts w:ascii="Times New Roman" w:hAnsi="Times New Roman" w:cs="Times New Roman"/>
                <w:sz w:val="19"/>
              </w:rPr>
              <w:t>I</w:t>
            </w:r>
          </w:p>
        </w:tc>
        <w:tc>
          <w:tcPr>
            <w:tcW w:w="4680" w:type="dxa"/>
          </w:tcPr>
          <w:p w14:paraId="78EA6306" w14:textId="578E621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Progr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nterf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ce</w:t>
            </w:r>
          </w:p>
        </w:tc>
      </w:tr>
      <w:tr w:rsidR="004E07E5" w:rsidRPr="00F25E73" w14:paraId="718C0038" w14:textId="77777777">
        <w:tc>
          <w:tcPr>
            <w:tcW w:w="4680" w:type="dxa"/>
          </w:tcPr>
          <w:p w14:paraId="536B786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BERT</w:t>
            </w:r>
          </w:p>
        </w:tc>
        <w:tc>
          <w:tcPr>
            <w:tcW w:w="4680" w:type="dxa"/>
          </w:tcPr>
          <w:p w14:paraId="5CF6579D" w14:textId="6CC2CE5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rect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Encoder Represent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 from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nsformers</w:t>
            </w:r>
          </w:p>
        </w:tc>
      </w:tr>
      <w:tr w:rsidR="004E07E5" w:rsidRPr="00F25E73" w14:paraId="439A52BC" w14:textId="77777777">
        <w:tc>
          <w:tcPr>
            <w:tcW w:w="4680" w:type="dxa"/>
          </w:tcPr>
          <w:p w14:paraId="22F14A8C" w14:textId="4FEC88B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CPGR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MS</w:t>
            </w:r>
          </w:p>
        </w:tc>
        <w:tc>
          <w:tcPr>
            <w:tcW w:w="4680" w:type="dxa"/>
          </w:tcPr>
          <w:p w14:paraId="1DC5AD69" w14:textId="4BED659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Centr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sed 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Gr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nce Redress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Mon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System</w:t>
            </w:r>
          </w:p>
        </w:tc>
      </w:tr>
      <w:tr w:rsidR="004E07E5" w:rsidRPr="00F25E73" w14:paraId="3D382A14" w14:textId="77777777">
        <w:tc>
          <w:tcPr>
            <w:tcW w:w="4680" w:type="dxa"/>
          </w:tcPr>
          <w:p w14:paraId="1264DBF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CV</w:t>
            </w:r>
          </w:p>
        </w:tc>
        <w:tc>
          <w:tcPr>
            <w:tcW w:w="4680" w:type="dxa"/>
          </w:tcPr>
          <w:p w14:paraId="4257CBF4" w14:textId="073D267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Cross-V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7771A49F" w14:textId="77777777">
        <w:tc>
          <w:tcPr>
            <w:tcW w:w="4680" w:type="dxa"/>
          </w:tcPr>
          <w:p w14:paraId="2EB32452" w14:textId="5D56634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lBERT</w:t>
            </w:r>
          </w:p>
        </w:tc>
        <w:tc>
          <w:tcPr>
            <w:tcW w:w="4680" w:type="dxa"/>
          </w:tcPr>
          <w:p w14:paraId="29853C93" w14:textId="1B9F52E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lled 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rect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Encoder Represent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 from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nsformers</w:t>
            </w:r>
          </w:p>
        </w:tc>
      </w:tr>
      <w:tr w:rsidR="004E07E5" w:rsidRPr="00F25E73" w14:paraId="3192E65D" w14:textId="77777777">
        <w:tc>
          <w:tcPr>
            <w:tcW w:w="4680" w:type="dxa"/>
          </w:tcPr>
          <w:p w14:paraId="5DC56411" w14:textId="464BDB9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</w:p>
        </w:tc>
        <w:tc>
          <w:tcPr>
            <w:tcW w:w="4680" w:type="dxa"/>
          </w:tcPr>
          <w:p w14:paraId="789CC733" w14:textId="3982E1E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Geogr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 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nform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System</w:t>
            </w:r>
          </w:p>
        </w:tc>
      </w:tr>
      <w:tr w:rsidR="004E07E5" w:rsidRPr="00F25E73" w14:paraId="34C0ACD7" w14:textId="77777777">
        <w:tc>
          <w:tcPr>
            <w:tcW w:w="4680" w:type="dxa"/>
          </w:tcPr>
          <w:p w14:paraId="6B9C5AEB" w14:textId="4AE43ABF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oT</w:t>
            </w:r>
          </w:p>
        </w:tc>
        <w:tc>
          <w:tcPr>
            <w:tcW w:w="4680" w:type="dxa"/>
          </w:tcPr>
          <w:p w14:paraId="6858E11B" w14:textId="33707E1F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nternet of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ngs</w:t>
            </w:r>
          </w:p>
        </w:tc>
      </w:tr>
      <w:tr w:rsidR="004E07E5" w:rsidRPr="00F25E73" w14:paraId="745EB46A" w14:textId="77777777">
        <w:tc>
          <w:tcPr>
            <w:tcW w:w="4680" w:type="dxa"/>
          </w:tcPr>
          <w:p w14:paraId="5EB37A6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JSON</w:t>
            </w:r>
          </w:p>
        </w:tc>
        <w:tc>
          <w:tcPr>
            <w:tcW w:w="4680" w:type="dxa"/>
          </w:tcPr>
          <w:p w14:paraId="266B1058" w14:textId="199A399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J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Scr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pt Object Not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0210BF6A" w14:textId="77777777">
        <w:tc>
          <w:tcPr>
            <w:tcW w:w="4680" w:type="dxa"/>
          </w:tcPr>
          <w:p w14:paraId="703C4C67" w14:textId="7B82096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KP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</w:p>
        </w:tc>
        <w:tc>
          <w:tcPr>
            <w:tcW w:w="4680" w:type="dxa"/>
          </w:tcPr>
          <w:p w14:paraId="544BFC09" w14:textId="63CCC32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Key Perform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nce 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tor</w:t>
            </w:r>
          </w:p>
        </w:tc>
      </w:tr>
      <w:tr w:rsidR="004E07E5" w:rsidRPr="00F25E73" w14:paraId="57142EF6" w14:textId="77777777">
        <w:tc>
          <w:tcPr>
            <w:tcW w:w="4680" w:type="dxa"/>
          </w:tcPr>
          <w:p w14:paraId="578BE65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LLM</w:t>
            </w:r>
          </w:p>
        </w:tc>
        <w:tc>
          <w:tcPr>
            <w:tcW w:w="4680" w:type="dxa"/>
          </w:tcPr>
          <w:p w14:paraId="2D0FED6D" w14:textId="0017502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rge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Model</w:t>
            </w:r>
          </w:p>
        </w:tc>
      </w:tr>
      <w:tr w:rsidR="004E07E5" w:rsidRPr="00F25E73" w14:paraId="751FA0D8" w14:textId="77777777">
        <w:tc>
          <w:tcPr>
            <w:tcW w:w="4680" w:type="dxa"/>
          </w:tcPr>
          <w:p w14:paraId="3C5A6E5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NLP</w:t>
            </w:r>
          </w:p>
        </w:tc>
        <w:tc>
          <w:tcPr>
            <w:tcW w:w="4680" w:type="dxa"/>
          </w:tcPr>
          <w:p w14:paraId="744779FC" w14:textId="40CFFC8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</w:tr>
      <w:tr w:rsidR="004E07E5" w:rsidRPr="00F25E73" w14:paraId="124CC68B" w14:textId="77777777">
        <w:tc>
          <w:tcPr>
            <w:tcW w:w="4680" w:type="dxa"/>
          </w:tcPr>
          <w:p w14:paraId="596A78A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NLTK</w:t>
            </w:r>
          </w:p>
        </w:tc>
        <w:tc>
          <w:tcPr>
            <w:tcW w:w="4680" w:type="dxa"/>
          </w:tcPr>
          <w:p w14:paraId="64A46893" w14:textId="2ED1D98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Toolk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</w:p>
        </w:tc>
      </w:tr>
      <w:tr w:rsidR="004E07E5" w:rsidRPr="00F25E73" w14:paraId="058D7919" w14:textId="77777777">
        <w:tc>
          <w:tcPr>
            <w:tcW w:w="4680" w:type="dxa"/>
          </w:tcPr>
          <w:p w14:paraId="26696EA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PDF</w:t>
            </w:r>
          </w:p>
        </w:tc>
        <w:tc>
          <w:tcPr>
            <w:tcW w:w="4680" w:type="dxa"/>
          </w:tcPr>
          <w:p w14:paraId="35C5EFCE" w14:textId="49590C4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Port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Document Form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</w:p>
        </w:tc>
      </w:tr>
      <w:tr w:rsidR="004E07E5" w:rsidRPr="00F25E73" w14:paraId="10B96BB2" w14:textId="77777777">
        <w:tc>
          <w:tcPr>
            <w:tcW w:w="4680" w:type="dxa"/>
          </w:tcPr>
          <w:p w14:paraId="1F6B5D9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REST</w:t>
            </w:r>
          </w:p>
        </w:tc>
        <w:tc>
          <w:tcPr>
            <w:tcW w:w="4680" w:type="dxa"/>
          </w:tcPr>
          <w:p w14:paraId="74F25BD2" w14:textId="3F8DBEE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Represent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nsfer</w:t>
            </w:r>
          </w:p>
        </w:tc>
      </w:tr>
      <w:tr w:rsidR="004E07E5" w:rsidRPr="00F25E73" w14:paraId="68E915D5" w14:textId="77777777">
        <w:tc>
          <w:tcPr>
            <w:tcW w:w="4680" w:type="dxa"/>
          </w:tcPr>
          <w:p w14:paraId="34654E6D" w14:textId="4D4E652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SL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</w:p>
        </w:tc>
        <w:tc>
          <w:tcPr>
            <w:tcW w:w="4680" w:type="dxa"/>
          </w:tcPr>
          <w:p w14:paraId="2D7E7F5E" w14:textId="46A176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Serv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ce Level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greement</w:t>
            </w:r>
          </w:p>
        </w:tc>
      </w:tr>
      <w:tr w:rsidR="004E07E5" w:rsidRPr="00F25E73" w14:paraId="796B2A3E" w14:textId="77777777">
        <w:tc>
          <w:tcPr>
            <w:tcW w:w="4680" w:type="dxa"/>
          </w:tcPr>
          <w:p w14:paraId="50F780A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SQL</w:t>
            </w:r>
          </w:p>
        </w:tc>
        <w:tc>
          <w:tcPr>
            <w:tcW w:w="4680" w:type="dxa"/>
          </w:tcPr>
          <w:p w14:paraId="420FF65D" w14:textId="601BC99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Structured Query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</w:t>
            </w:r>
          </w:p>
        </w:tc>
      </w:tr>
      <w:tr w:rsidR="004E07E5" w:rsidRPr="00F25E73" w14:paraId="088BD8B2" w14:textId="77777777">
        <w:tc>
          <w:tcPr>
            <w:tcW w:w="4680" w:type="dxa"/>
          </w:tcPr>
          <w:p w14:paraId="1F40924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SVM</w:t>
            </w:r>
          </w:p>
        </w:tc>
        <w:tc>
          <w:tcPr>
            <w:tcW w:w="4680" w:type="dxa"/>
          </w:tcPr>
          <w:p w14:paraId="0B3843C0" w14:textId="3DC6CD3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Support Vector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</w:tr>
      <w:tr w:rsidR="004E07E5" w:rsidRPr="00F25E73" w14:paraId="081303CD" w14:textId="77777777">
        <w:tc>
          <w:tcPr>
            <w:tcW w:w="4680" w:type="dxa"/>
          </w:tcPr>
          <w:p w14:paraId="7804E420" w14:textId="4035D2E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TF-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DF</w:t>
            </w:r>
          </w:p>
        </w:tc>
        <w:tc>
          <w:tcPr>
            <w:tcW w:w="4680" w:type="dxa"/>
          </w:tcPr>
          <w:p w14:paraId="6EB09A0E" w14:textId="59ABF4A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Term Frequency - 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nverse Document Frequency</w:t>
            </w:r>
          </w:p>
        </w:tc>
      </w:tr>
      <w:tr w:rsidR="004E07E5" w:rsidRPr="00F25E73" w14:paraId="49D359A9" w14:textId="77777777">
        <w:tc>
          <w:tcPr>
            <w:tcW w:w="4680" w:type="dxa"/>
          </w:tcPr>
          <w:p w14:paraId="5C857490" w14:textId="21FE25A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</w:p>
        </w:tc>
        <w:tc>
          <w:tcPr>
            <w:tcW w:w="4680" w:type="dxa"/>
          </w:tcPr>
          <w:p w14:paraId="06D58EC9" w14:textId="74F8A6E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User 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nterf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ce</w:t>
            </w:r>
          </w:p>
        </w:tc>
      </w:tr>
      <w:tr w:rsidR="004E07E5" w:rsidRPr="00F25E73" w14:paraId="789875EE" w14:textId="77777777">
        <w:tc>
          <w:tcPr>
            <w:tcW w:w="4680" w:type="dxa"/>
          </w:tcPr>
          <w:p w14:paraId="4C237B6A" w14:textId="3591630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</w:p>
        </w:tc>
        <w:tc>
          <w:tcPr>
            <w:tcW w:w="4680" w:type="dxa"/>
          </w:tcPr>
          <w:p w14:paraId="0842753E" w14:textId="4643F3D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ble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ntell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gence</w:t>
            </w:r>
          </w:p>
        </w:tc>
      </w:tr>
      <w:tr w:rsidR="004E07E5" w:rsidRPr="00F25E73" w14:paraId="7250ADEF" w14:textId="77777777">
        <w:tc>
          <w:tcPr>
            <w:tcW w:w="4680" w:type="dxa"/>
          </w:tcPr>
          <w:p w14:paraId="0BF1245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XLSX</w:t>
            </w:r>
          </w:p>
        </w:tc>
        <w:tc>
          <w:tcPr>
            <w:tcW w:w="4680" w:type="dxa"/>
          </w:tcPr>
          <w:p w14:paraId="3D0B372E" w14:textId="2084FCB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crosoft Excel Open XML Spre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dsheet</w:t>
            </w:r>
          </w:p>
        </w:tc>
      </w:tr>
    </w:tbl>
    <w:p w14:paraId="1C2D9BF1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1CC4389B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2EBC53CC" w14:textId="794CC46E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 xml:space="preserve">1. </w:t>
      </w:r>
      <w:r w:rsidR="008F5561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ntroduct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</w:t>
      </w:r>
    </w:p>
    <w:p w14:paraId="09E78983" w14:textId="7BDC680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shes why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needed,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the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 problem the project solves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def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the object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ves, scope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success 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judged.</w:t>
      </w:r>
    </w:p>
    <w:p w14:paraId="1293163F" w14:textId="236C192B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1.1 B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ckground</w:t>
      </w:r>
    </w:p>
    <w:p w14:paraId="2FC93672" w14:textId="625D5B1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Urb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govern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depends on the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mely redress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of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gr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nces. Every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y,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zens lodge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broken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ds, power cuts,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uncollected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uns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ces. These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through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nnels - mob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ons, web 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ls, 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l,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centres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soc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very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fferent styles: some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well structured, some use sl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some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ncomplete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gments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"No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ter" or "Ro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d".</w:t>
      </w:r>
    </w:p>
    <w:p w14:paraId="553A78CC" w14:textId="71D4E85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progr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mmes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's CPGR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MS,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pore's OneServ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pp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New York's NYC 311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the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 of the problem, but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ck-ends 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 rely 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ly on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 upd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tes. The result,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 notes,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yed responses,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records, poor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no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l-t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where problems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concentr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uthor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end up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dy become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on emerg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trends.</w:t>
      </w:r>
    </w:p>
    <w:p w14:paraId="3F390B97" w14:textId="28756BF1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(NLP)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tured to the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where text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vered che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rel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bly on 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these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to the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zen-compl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dom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n, convert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w, no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sy stre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 of free text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structured,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body of govern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gence.</w:t>
      </w:r>
    </w:p>
    <w:p w14:paraId="0A7E85C3" w14:textId="3D06B59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 of the opportun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sy to underest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d-s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zed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corpor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ten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rece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thous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month.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f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kes two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nutes of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before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even be routed,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overhe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lone consumes dozens of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ff-hours every week before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rep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work beg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rout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does not 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the work, but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moves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from sort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to solv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</w:t>
      </w:r>
    </w:p>
    <w:p w14:paraId="32DE3E84" w14:textId="4CB1246F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1.2 Problem St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tement</w:t>
      </w:r>
    </w:p>
    <w:p w14:paraId="13111C08" w14:textId="21A7717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systems collect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but do not underst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them.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cers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 four concrete problems:</w:t>
      </w:r>
    </w:p>
    <w:p w14:paraId="126D1CBA" w14:textId="0F2BFCF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No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 must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to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dep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rtment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belongs to (ro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ds, electr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 or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fety).</w:t>
      </w:r>
    </w:p>
    <w:p w14:paraId="7EF3B96C" w14:textId="0BC58B2D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No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emergency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overflow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cker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streetl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ght.</w:t>
      </w:r>
    </w:p>
    <w:p w14:paraId="671D6ABB" w14:textId="7480EA50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No trend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-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tterns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"potholes recurr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3" or "g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del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5"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thous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nds of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 log entr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es.</w:t>
      </w:r>
    </w:p>
    <w:p w14:paraId="6E946392" w14:textId="2E51A303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records -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gr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cross 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ple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nnels,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counts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effort.</w:t>
      </w:r>
    </w:p>
    <w:p w14:paraId="4DBCB77F" w14:textId="3C55759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recogn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fth, emerg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problem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 does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ddress: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d-f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report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sy to 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pt,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group -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bot -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to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stort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rect resources.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ny ser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ous 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tform therefore needs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ud-scor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well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ge.</w:t>
      </w:r>
    </w:p>
    <w:p w14:paraId="5BD86CDC" w14:textId="11861CAA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xth, subtler problem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trust def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cre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by op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que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on.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system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lently promotes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to "H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ty",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 who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grees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no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 to underst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or contest the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therefore 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ts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cety: every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n-re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just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18D51914" w14:textId="6039F204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1.3 Mot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v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422FCFFC" w14:textId="4C0A3F6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project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undert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ken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c,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 problem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sy to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ver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fy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modern 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- text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-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one coherent system. The subject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 of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rt-c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govern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recogn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presence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shed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ves the project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success 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honestly 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red.</w:t>
      </w:r>
    </w:p>
    <w:p w14:paraId="3F4AC778" w14:textId="4420D2E7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second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mot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ne.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ny student </w:t>
      </w:r>
      <w:r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projects report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number obt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vour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spl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stop there.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project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set out to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the full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fecycle: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 problem,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gned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documented set of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lures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xes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test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proves the system 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ll works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fter every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nge.</w:t>
      </w:r>
    </w:p>
    <w:p w14:paraId="32D32707" w14:textId="6E625B54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rd mot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pr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usefulness.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propos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well, could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bly be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nded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mprove how they route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nts. Keep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dependenc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es, offl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oper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tool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GPU,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nternet connect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cloud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ccount before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shows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lue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unl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kely to be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dopted by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corpor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modest budget.</w:t>
      </w:r>
    </w:p>
    <w:p w14:paraId="698D089D" w14:textId="7DD9147A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1.4 Object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ves</w:t>
      </w:r>
    </w:p>
    <w:p w14:paraId="62905D67" w14:textId="638F044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object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ves of the project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re:</w:t>
      </w:r>
    </w:p>
    <w:p w14:paraId="575C279C" w14:textId="690E1BF9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To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end-to-end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tform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from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collect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through to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on-support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05687ACB" w14:textId="1DE4F27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eve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gh, honestly-me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cross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(Ro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ds, Electr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 Supply,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fety).</w:t>
      </w:r>
    </w:p>
    <w:p w14:paraId="143B7F89" w14:textId="0BD14E1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/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 / Low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bes: urgency word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sk, emot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ge,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me-w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frequency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ge.</w:t>
      </w:r>
    </w:p>
    <w:p w14:paraId="499870AD" w14:textId="1CADD298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To detect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suppress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repe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reports of one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ssue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not counted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ndependent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dents.</w:t>
      </w:r>
    </w:p>
    <w:p w14:paraId="782788BE" w14:textId="5A4F7ACE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ud-detect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gs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or low-effort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son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</w:t>
      </w:r>
    </w:p>
    <w:p w14:paraId="1FB5D072" w14:textId="401D549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To cluster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gmented reports of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hotspots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 them on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rd.</w:t>
      </w:r>
    </w:p>
    <w:p w14:paraId="1D0A5CCA" w14:textId="18989B0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To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weekly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export them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PDF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Excel reports.</w:t>
      </w:r>
    </w:p>
    <w:p w14:paraId="31966DC7" w14:textId="4EEB237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To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the whole system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end-to-end test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te.</w:t>
      </w:r>
    </w:p>
    <w:p w14:paraId="72FE2E33" w14:textId="6BCE785D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To document the development process honestly,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nclud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defects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scovered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son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beh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1C3F629A" w14:textId="77777777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1.5 Scope</w:t>
      </w:r>
    </w:p>
    <w:p w14:paraId="46B65C07" w14:textId="6843ADA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project covers the complete softw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on: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model, NLP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ne,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er,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ne, X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tor, </w:t>
      </w:r>
      <w:r w:rsidRPr="00F25E73">
        <w:rPr>
          <w:rFonts w:ascii="Times New Roman" w:hAnsi="Times New Roman" w:cs="Times New Roman"/>
        </w:rPr>
        <w:lastRenderedPageBreak/>
        <w:t>report export,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tests.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uses SQL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lthough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suggests PostgreSQL or MongoDB for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synthet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processed through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every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reflects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model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our.</w:t>
      </w:r>
    </w:p>
    <w:p w14:paraId="5CF54737" w14:textId="69A36071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scope:</w:t>
      </w:r>
    </w:p>
    <w:p w14:paraId="48B9FE8B" w14:textId="1E689F8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ve-c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score.</w:t>
      </w:r>
    </w:p>
    <w:p w14:paraId="2266F41D" w14:textId="50BFCB0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ers.</w:t>
      </w:r>
    </w:p>
    <w:p w14:paraId="62AFB94D" w14:textId="0E77642E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three-s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per record.</w:t>
      </w:r>
    </w:p>
    <w:p w14:paraId="0A64A4BB" w14:textId="58D59241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x-s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ghted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numer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kdown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X</w:t>
      </w:r>
      <w:r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sentences.</w:t>
      </w:r>
    </w:p>
    <w:p w14:paraId="521040AC" w14:textId="283C450C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expos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KP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s,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rts, hotspots,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keyword cloud.</w:t>
      </w:r>
    </w:p>
    <w:p w14:paraId="548DDCCD" w14:textId="372C65E2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REST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zen-f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web form.</w:t>
      </w:r>
    </w:p>
    <w:p w14:paraId="615C87E7" w14:textId="78E891C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Weekly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PDF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Excel export.</w:t>
      </w:r>
    </w:p>
    <w:p w14:paraId="35D6842E" w14:textId="5B9AAFEC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end-to-end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exerc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ses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0199BBB2" w14:textId="4C69E701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tly out of scope for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vers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on:</w:t>
      </w:r>
    </w:p>
    <w:p w14:paraId="01C24D1F" w14:textId="516D909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uthent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systems.</w:t>
      </w:r>
    </w:p>
    <w:p w14:paraId="16154D3F" w14:textId="3D5CB96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l-l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</w:t>
      </w:r>
    </w:p>
    <w:p w14:paraId="4A412497" w14:textId="60F8060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uthent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role-b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ccess control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ls.</w:t>
      </w:r>
    </w:p>
    <w:p w14:paraId="402596F9" w14:textId="30B695C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Geosp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 render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GPS-b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rout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of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eld crews.</w:t>
      </w:r>
    </w:p>
    <w:p w14:paraId="7D1DB601" w14:textId="70E0D808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 stor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ge,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zont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deployment.</w:t>
      </w:r>
    </w:p>
    <w:p w14:paraId="77DC459D" w14:textId="4E8BB3DC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1.6 Rese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rch Quest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ons</w:t>
      </w:r>
    </w:p>
    <w:p w14:paraId="58677E9C" w14:textId="1B8C36C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ded by 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rese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rch quest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rror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extend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per:</w:t>
      </w:r>
    </w:p>
    <w:p w14:paraId="15711A24" w14:textId="57D07AA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How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TF-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DF +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rSVC model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fy short, no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sy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es?</w:t>
      </w:r>
    </w:p>
    <w:p w14:paraId="2F048709" w14:textId="121E26C3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c, 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-s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produce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urgency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fully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ble?</w:t>
      </w:r>
    </w:p>
    <w:p w14:paraId="5BBD2156" w14:textId="31F8A2B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Does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ngfully reduce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counts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thout suppress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 reports?</w:t>
      </w:r>
    </w:p>
    <w:p w14:paraId="01B4BB82" w14:textId="2DF2CA44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hybr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 of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frequency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ttern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cred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l?</w:t>
      </w:r>
    </w:p>
    <w:p w14:paraId="0D8A26D9" w14:textId="47D4098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of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recover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underly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from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gmented reports?</w:t>
      </w:r>
    </w:p>
    <w:p w14:paraId="0801044A" w14:textId="575FB994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Does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ser produce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gests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qu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to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per's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thout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ge-model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?</w:t>
      </w:r>
    </w:p>
    <w:p w14:paraId="53C74C28" w14:textId="77777777" w:rsidR="00544D17" w:rsidRDefault="00544D17">
      <w:pPr>
        <w:spacing w:after="200"/>
        <w:rPr>
          <w:rFonts w:ascii="Times New Roman" w:hAnsi="Times New Roman" w:cs="Times New Roman"/>
          <w:b/>
          <w:color w:val="1F3B63"/>
          <w:sz w:val="26"/>
          <w:u w:val="single"/>
        </w:rPr>
      </w:pPr>
      <w:r>
        <w:rPr>
          <w:rFonts w:ascii="Times New Roman" w:hAnsi="Times New Roman" w:cs="Times New Roman"/>
          <w:b/>
          <w:color w:val="1F3B63"/>
          <w:sz w:val="26"/>
          <w:u w:val="single"/>
        </w:rPr>
        <w:br w:type="page"/>
      </w:r>
    </w:p>
    <w:p w14:paraId="2A0E50DE" w14:textId="15B4CA73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1.7 St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keholders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Benef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es</w:t>
      </w:r>
    </w:p>
    <w:p w14:paraId="02412128" w14:textId="0CC2D91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system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 user groups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ped by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needs:</w:t>
      </w:r>
    </w:p>
    <w:p w14:paraId="17A19A1B" w14:textId="7EDB2FBC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St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keholders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how 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ch 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s served by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7"/>
        <w:gridCol w:w="3228"/>
        <w:gridCol w:w="3281"/>
      </w:tblGrid>
      <w:tr w:rsidR="004E07E5" w:rsidRPr="00F25E73" w14:paraId="0F2441D1" w14:textId="77777777">
        <w:tc>
          <w:tcPr>
            <w:tcW w:w="5200" w:type="dxa"/>
            <w:shd w:val="clear" w:color="auto" w:fill="1F3B63"/>
          </w:tcPr>
          <w:p w14:paraId="2DA1B57C" w14:textId="1248449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keholder</w:t>
            </w:r>
          </w:p>
        </w:tc>
        <w:tc>
          <w:tcPr>
            <w:tcW w:w="5200" w:type="dxa"/>
            <w:shd w:val="clear" w:color="auto" w:fill="1F3B63"/>
          </w:tcPr>
          <w:p w14:paraId="2FBC1EF4" w14:textId="32D206D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ry need</w:t>
            </w:r>
          </w:p>
        </w:tc>
        <w:tc>
          <w:tcPr>
            <w:tcW w:w="5200" w:type="dxa"/>
            <w:shd w:val="clear" w:color="auto" w:fill="1F3B63"/>
          </w:tcPr>
          <w:p w14:paraId="5EFC465D" w14:textId="53EA306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How C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cSense serves them</w:t>
            </w:r>
          </w:p>
        </w:tc>
      </w:tr>
      <w:tr w:rsidR="004E07E5" w:rsidRPr="00F25E73" w14:paraId="58BC6260" w14:textId="77777777">
        <w:tc>
          <w:tcPr>
            <w:tcW w:w="3120" w:type="dxa"/>
          </w:tcPr>
          <w:p w14:paraId="7CFDB535" w14:textId="2B8C30F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zens</w:t>
            </w:r>
          </w:p>
        </w:tc>
        <w:tc>
          <w:tcPr>
            <w:tcW w:w="3120" w:type="dxa"/>
          </w:tcPr>
          <w:p w14:paraId="2C1D9AA1" w14:textId="15A3CFF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st,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rent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cknowledgement th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rece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ved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routed</w:t>
            </w:r>
          </w:p>
        </w:tc>
        <w:tc>
          <w:tcPr>
            <w:tcW w:w="3120" w:type="dxa"/>
          </w:tcPr>
          <w:p w14:paraId="06C1ED61" w14:textId="557A240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Web form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 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lys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s;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tus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ng;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ke from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rtner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pps</w:t>
            </w:r>
          </w:p>
        </w:tc>
      </w:tr>
      <w:tr w:rsidR="004E07E5" w:rsidRPr="00F25E73" w14:paraId="73211775" w14:textId="77777777">
        <w:tc>
          <w:tcPr>
            <w:tcW w:w="3120" w:type="dxa"/>
          </w:tcPr>
          <w:p w14:paraId="4E16E94C" w14:textId="1997C90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Front-l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off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cers</w:t>
            </w:r>
          </w:p>
        </w:tc>
        <w:tc>
          <w:tcPr>
            <w:tcW w:w="3120" w:type="dxa"/>
          </w:tcPr>
          <w:p w14:paraId="6000DC14" w14:textId="0EE3EF55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trustworthy queue ordered by 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urgency</w:t>
            </w:r>
          </w:p>
        </w:tc>
        <w:tc>
          <w:tcPr>
            <w:tcW w:w="3120" w:type="dxa"/>
          </w:tcPr>
          <w:p w14:paraId="1C07D272" w14:textId="6E139A4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gh/Med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um/Low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numer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bre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kdown per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</w:p>
        </w:tc>
      </w:tr>
      <w:tr w:rsidR="004E07E5" w:rsidRPr="00F25E73" w14:paraId="1E083264" w14:textId="77777777">
        <w:tc>
          <w:tcPr>
            <w:tcW w:w="3120" w:type="dxa"/>
          </w:tcPr>
          <w:p w14:paraId="578DDE9C" w14:textId="1401FE1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rtment he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3120" w:type="dxa"/>
          </w:tcPr>
          <w:p w14:paraId="78A1F14B" w14:textId="0A22281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dence of where resources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needed</w:t>
            </w:r>
          </w:p>
        </w:tc>
        <w:tc>
          <w:tcPr>
            <w:tcW w:w="3120" w:type="dxa"/>
          </w:tcPr>
          <w:p w14:paraId="77B2B64A" w14:textId="63F3E34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hotspot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rs,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tegory 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x,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dent clusters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resource-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</w:t>
            </w:r>
          </w:p>
        </w:tc>
      </w:tr>
      <w:tr w:rsidR="004E07E5" w:rsidRPr="00F25E73" w14:paraId="44D18694" w14:textId="77777777">
        <w:tc>
          <w:tcPr>
            <w:tcW w:w="3120" w:type="dxa"/>
          </w:tcPr>
          <w:p w14:paraId="3B81E365" w14:textId="5D3DC98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Mun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tors</w:t>
            </w:r>
          </w:p>
        </w:tc>
        <w:tc>
          <w:tcPr>
            <w:tcW w:w="3120" w:type="dxa"/>
          </w:tcPr>
          <w:p w14:paraId="00FD74F5" w14:textId="142A366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c, 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reness</w:t>
            </w:r>
          </w:p>
        </w:tc>
        <w:tc>
          <w:tcPr>
            <w:tcW w:w="3120" w:type="dxa"/>
          </w:tcPr>
          <w:p w14:paraId="167C97A0" w14:textId="432C94A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Weekly 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export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ble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PDF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</w:t>
            </w:r>
          </w:p>
        </w:tc>
      </w:tr>
      <w:tr w:rsidR="004E07E5" w:rsidRPr="00F25E73" w14:paraId="2C095F88" w14:textId="77777777">
        <w:tc>
          <w:tcPr>
            <w:tcW w:w="3120" w:type="dxa"/>
          </w:tcPr>
          <w:p w14:paraId="3524BC9D" w14:textId="136E936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/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ntegr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te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ms</w:t>
            </w:r>
          </w:p>
        </w:tc>
        <w:tc>
          <w:tcPr>
            <w:tcW w:w="3120" w:type="dxa"/>
          </w:tcPr>
          <w:p w14:paraId="5D6490ED" w14:textId="450D9AD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rly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of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buse 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7618AF48" w14:textId="056A145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ud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lerts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scores, levels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contr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but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</w:t>
            </w:r>
          </w:p>
        </w:tc>
      </w:tr>
      <w:tr w:rsidR="004E07E5" w:rsidRPr="00F25E73" w14:paraId="1247B041" w14:textId="77777777">
        <w:tc>
          <w:tcPr>
            <w:tcW w:w="3120" w:type="dxa"/>
          </w:tcPr>
          <w:p w14:paraId="7EA2C057" w14:textId="2EA85914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tors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overs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</w:t>
            </w:r>
          </w:p>
        </w:tc>
        <w:tc>
          <w:tcPr>
            <w:tcW w:w="3120" w:type="dxa"/>
          </w:tcPr>
          <w:p w14:paraId="44B9C4F0" w14:textId="1D05725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defens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ble 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for every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25C5046E" w14:textId="05490BF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sentences stored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 record for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</w:t>
            </w:r>
          </w:p>
        </w:tc>
      </w:tr>
    </w:tbl>
    <w:p w14:paraId="5D564B1D" w14:textId="3AE2AF6B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1.8 Expected Outcomes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Success Cr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</w:p>
    <w:p w14:paraId="528C7F76" w14:textId="508D309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project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judged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t, pre-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greed 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mpress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These 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were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xed before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run:</w:t>
      </w:r>
    </w:p>
    <w:p w14:paraId="7302A93B" w14:textId="5BE8EBF5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Pre-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greed success cr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ter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r me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sured outcomes.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9"/>
        <w:gridCol w:w="3226"/>
        <w:gridCol w:w="3131"/>
      </w:tblGrid>
      <w:tr w:rsidR="004E07E5" w:rsidRPr="00F25E73" w14:paraId="7542F72E" w14:textId="77777777">
        <w:tc>
          <w:tcPr>
            <w:tcW w:w="4400" w:type="dxa"/>
            <w:shd w:val="clear" w:color="auto" w:fill="1F3B63"/>
          </w:tcPr>
          <w:p w14:paraId="482334B1" w14:textId="4C978F8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ter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  <w:tc>
          <w:tcPr>
            <w:tcW w:w="4400" w:type="dxa"/>
            <w:shd w:val="clear" w:color="auto" w:fill="1F3B63"/>
          </w:tcPr>
          <w:p w14:paraId="09A958AC" w14:textId="5040B15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rget</w:t>
            </w:r>
          </w:p>
        </w:tc>
        <w:tc>
          <w:tcPr>
            <w:tcW w:w="4400" w:type="dxa"/>
            <w:shd w:val="clear" w:color="auto" w:fill="1F3B63"/>
          </w:tcPr>
          <w:p w14:paraId="40BB8751" w14:textId="2ECF48E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sured outcome</w:t>
            </w:r>
          </w:p>
        </w:tc>
      </w:tr>
      <w:tr w:rsidR="004E07E5" w:rsidRPr="00F25E73" w14:paraId="542E6DDD" w14:textId="77777777">
        <w:tc>
          <w:tcPr>
            <w:tcW w:w="3120" w:type="dxa"/>
          </w:tcPr>
          <w:p w14:paraId="251187DD" w14:textId="2ED28FB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ccur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cy</w:t>
            </w:r>
          </w:p>
        </w:tc>
        <w:tc>
          <w:tcPr>
            <w:tcW w:w="3120" w:type="dxa"/>
          </w:tcPr>
          <w:p w14:paraId="2C95EF58" w14:textId="192DB208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bove 80% under cross-v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0F0BD67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82.19% +/- 5.47%</w:t>
            </w:r>
          </w:p>
        </w:tc>
      </w:tr>
      <w:tr w:rsidR="004E07E5" w:rsidRPr="00F25E73" w14:paraId="1B3D2D99" w14:textId="77777777">
        <w:tc>
          <w:tcPr>
            <w:tcW w:w="3120" w:type="dxa"/>
          </w:tcPr>
          <w:p w14:paraId="143995B3" w14:textId="26EC0F9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se-p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per ex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mples</w:t>
            </w:r>
          </w:p>
        </w:tc>
        <w:tc>
          <w:tcPr>
            <w:tcW w:w="3120" w:type="dxa"/>
          </w:tcPr>
          <w:p w14:paraId="0030A26A" w14:textId="518DAF21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ll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correctly</w:t>
            </w:r>
          </w:p>
        </w:tc>
        <w:tc>
          <w:tcPr>
            <w:tcW w:w="3120" w:type="dxa"/>
          </w:tcPr>
          <w:p w14:paraId="64D35A5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 of 5 correct</w:t>
            </w:r>
          </w:p>
        </w:tc>
      </w:tr>
      <w:tr w:rsidR="004E07E5" w:rsidRPr="00F25E73" w14:paraId="526A5045" w14:textId="77777777">
        <w:tc>
          <w:tcPr>
            <w:tcW w:w="3120" w:type="dxa"/>
          </w:tcPr>
          <w:p w14:paraId="150B09B9" w14:textId="1080DB2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6380A817" w14:textId="5D000CB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Every 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son</w:t>
            </w:r>
          </w:p>
        </w:tc>
        <w:tc>
          <w:tcPr>
            <w:tcW w:w="3120" w:type="dxa"/>
          </w:tcPr>
          <w:p w14:paraId="59BD68CC" w14:textId="5608CE5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Prov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ded for every record</w:t>
            </w:r>
          </w:p>
        </w:tc>
      </w:tr>
      <w:tr w:rsidR="004E07E5" w:rsidRPr="00F25E73" w14:paraId="2D4D7E91" w14:textId="77777777">
        <w:tc>
          <w:tcPr>
            <w:tcW w:w="3120" w:type="dxa"/>
          </w:tcPr>
          <w:p w14:paraId="53965210" w14:textId="2055B90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48D71856" w14:textId="533BD3A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 re-f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les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thout over-fl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ECD83FD" w14:textId="6DCD0FD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23 of 200 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gged (11.5%)</w:t>
            </w:r>
          </w:p>
        </w:tc>
      </w:tr>
      <w:tr w:rsidR="004E07E5" w:rsidRPr="00F25E73" w14:paraId="579D1808" w14:textId="77777777">
        <w:tc>
          <w:tcPr>
            <w:tcW w:w="3120" w:type="dxa"/>
          </w:tcPr>
          <w:p w14:paraId="10FD4BAF" w14:textId="6B2EC82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604D253B" w14:textId="4BD4530B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t 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 one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gh-r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 row 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ble on the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0A9A2C2B" w14:textId="021910A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53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scores</w:t>
            </w:r>
          </w:p>
        </w:tc>
      </w:tr>
      <w:tr w:rsidR="004E07E5" w:rsidRPr="00F25E73" w14:paraId="45879776" w14:textId="77777777">
        <w:tc>
          <w:tcPr>
            <w:tcW w:w="3120" w:type="dxa"/>
          </w:tcPr>
          <w:p w14:paraId="40AFBD67" w14:textId="6D86001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Hotspot 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3101F1BC" w14:textId="50919708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popul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cluster on the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32A3808E" w14:textId="26A5C23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8-compl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 cluster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</w:p>
        </w:tc>
      </w:tr>
      <w:tr w:rsidR="004E07E5" w:rsidRPr="00F25E73" w14:paraId="20920F9D" w14:textId="77777777">
        <w:tc>
          <w:tcPr>
            <w:tcW w:w="3120" w:type="dxa"/>
          </w:tcPr>
          <w:p w14:paraId="7DCA557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Report export</w:t>
            </w:r>
          </w:p>
        </w:tc>
        <w:tc>
          <w:tcPr>
            <w:tcW w:w="3120" w:type="dxa"/>
          </w:tcPr>
          <w:p w14:paraId="563DC0FF" w14:textId="164857D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PDF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 both downlo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</w:t>
            </w:r>
          </w:p>
        </w:tc>
        <w:tc>
          <w:tcPr>
            <w:tcW w:w="3120" w:type="dxa"/>
          </w:tcPr>
          <w:p w14:paraId="1A21DFC4" w14:textId="53F7371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Both ver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by the smoke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</w:tr>
      <w:tr w:rsidR="004E07E5" w:rsidRPr="00F25E73" w14:paraId="422CDEF0" w14:textId="77777777">
        <w:tc>
          <w:tcPr>
            <w:tcW w:w="3120" w:type="dxa"/>
          </w:tcPr>
          <w:p w14:paraId="1E6DB05C" w14:textId="6D439724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ver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71138758" w14:textId="04C6E21D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repe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end-to-end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  <w:tc>
          <w:tcPr>
            <w:tcW w:w="3120" w:type="dxa"/>
          </w:tcPr>
          <w:p w14:paraId="153C3794" w14:textId="6B3C1B9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30 checks,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</w:tr>
    </w:tbl>
    <w:p w14:paraId="4E71838A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73D0239D" w14:textId="20C48D7A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1.9 Org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 of the Report</w:t>
      </w:r>
    </w:p>
    <w:p w14:paraId="381A7D0D" w14:textId="2CE81D2A" w:rsidR="00545D9A" w:rsidRPr="00F25E73" w:rsidRDefault="00000000" w:rsidP="00544D17">
      <w:pPr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</w:rPr>
        <w:t>The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nder of the report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org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follows.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2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ews rel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work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the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ddresses.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3 presents the proposed system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gn,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nclud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non-funct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rements.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4 documents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module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det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5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bes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two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os.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6 reports the results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them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 records the development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llenges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how they were </w:t>
      </w:r>
      <w:r w:rsidRPr="00F25E73">
        <w:rPr>
          <w:rFonts w:ascii="Times New Roman" w:hAnsi="Times New Roman" w:cs="Times New Roman"/>
        </w:rPr>
        <w:lastRenderedPageBreak/>
        <w:t>solved.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8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scusses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9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ys out future work.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10 covers eth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l, leg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soc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11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bes project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ne.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12 concludes. References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ces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to H follow.</w:t>
      </w:r>
    </w:p>
    <w:p w14:paraId="18EF589A" w14:textId="0B72A386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2. L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ter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ture Rev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ew 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nd G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p </w:t>
      </w:r>
      <w:r w:rsidR="00B3751B">
        <w:rPr>
          <w:rFonts w:ascii="Times New Roman" w:hAnsi="Times New Roman" w:cs="Times New Roman"/>
          <w:b/>
          <w:color w:val="1F3B63"/>
          <w:sz w:val="30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lys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s</w:t>
      </w:r>
    </w:p>
    <w:p w14:paraId="3126CB09" w14:textId="1B47824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ses the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ews,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dds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dj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cent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ture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buse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extens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lds on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the project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t.</w:t>
      </w:r>
    </w:p>
    <w:p w14:paraId="3847EFDD" w14:textId="45FF8694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2.1 Ex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Compl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nt Pl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tforms</w:t>
      </w:r>
    </w:p>
    <w:p w14:paraId="3AC9B1B9" w14:textId="11C1FF2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CPGR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MS (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), OneServ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(S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pore)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NYC 311 (Un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the best-known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rge-sc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zen-gr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tforms. They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mproved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rency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by 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number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they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 volumes of structured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.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 not solve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problem: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trend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scovery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rgely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systems do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ttempt to detect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buse of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nnel.</w:t>
      </w:r>
    </w:p>
    <w:p w14:paraId="66B3E823" w14:textId="2A8906D0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useful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 to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these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tforms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excellent record systems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poor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systems.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nswer "wh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tted?" rel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bly, but they do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nswer "wh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tters most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now?"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thout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queue.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yer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nother record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yer: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ssumes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from somewhere (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pp,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concentr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on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ppens next.</w:t>
      </w:r>
    </w:p>
    <w:p w14:paraId="1EDD7011" w14:textId="086F0F8A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2.2 NLP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ppro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ches to Compl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nt Cl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f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3020FE7D" w14:textId="44C32AB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rly rese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rch on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used text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N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Support Vector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nes. These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ches work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bly well on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text but struggle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guous or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nts.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nsformer models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BERT, RoBERT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lBERT pushed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 90% on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sets,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cost of subst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rger compute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memory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rements.</w:t>
      </w:r>
    </w:p>
    <w:p w14:paraId="7CCFD1BB" w14:textId="378326C5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ddle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to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TF-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DF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extr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vers strong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on short, keyword-he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vy texts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nts,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seconds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ptop, needs no GPU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fully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nterpret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dopts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ry model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keeps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zero-shot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lBERT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beh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 for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purposes.</w:t>
      </w:r>
    </w:p>
    <w:p w14:paraId="4BADE859" w14:textId="6247284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nterpret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rgument deserves emph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SVM's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ghted sum of term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tures, so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ghtforw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to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nspect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words dr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cul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nsformer's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not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rectly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nspect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ble.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c-sector 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tool where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ve to defend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rout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mpler model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beyond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speed.</w:t>
      </w:r>
    </w:p>
    <w:p w14:paraId="69B76A15" w14:textId="2785F8F8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2.3 Gener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ve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for Summ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3C6D99F8" w14:textId="60D3547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models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ve been used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lthc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leg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ces to produce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ent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br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efs.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observes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not been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to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zen-to-government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 does not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 of one thous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nts; they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weekly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of the form: "W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7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35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week, the recurr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concern be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potholes -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ty." Clos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mot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cSense.</w:t>
      </w:r>
    </w:p>
    <w:p w14:paraId="53B89FFA" w14:textId="42834A9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lastRenderedPageBreak/>
        <w:t xml:space="preserve">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 for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of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output.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to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model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the per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od's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let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 the prose. The second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to compute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the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te.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 produces more fluent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but depends on network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ccess, cost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key. The second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ble, free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cost of some fluency.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mplements both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prefers the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by def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ult, so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never depends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extern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ce.</w:t>
      </w:r>
    </w:p>
    <w:p w14:paraId="6CDE0E56" w14:textId="2D64526B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2.4 Sm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rt-C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ty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dj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cent Work</w:t>
      </w:r>
    </w:p>
    <w:p w14:paraId="1DD8F540" w14:textId="5928B30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Pred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models forec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ter-p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 bursts,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ses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flow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oT-connected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stre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collect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routes. These systems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ssets from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telemetry.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fferent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- the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zen's vo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feeds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ons. Sent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of soc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l-med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posts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sures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mood but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lure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level.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to close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p.</w:t>
      </w:r>
    </w:p>
    <w:p w14:paraId="27456368" w14:textId="20D9AFC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tters pr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n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oT 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sensor tells you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full;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does not tell you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forty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zens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overflow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on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street,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fferent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stronger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lure.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text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sset telemetry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future step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9.</w:t>
      </w:r>
    </w:p>
    <w:p w14:paraId="2C034760" w14:textId="6503614F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2.5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buse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Fr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ud 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 Publ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 Report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Systems</w:t>
      </w:r>
    </w:p>
    <w:p w14:paraId="14D6095E" w14:textId="4E65EBC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Open report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nnels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nherently vulner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buse.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body of work on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Syb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tforms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shed three recurr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tterns relev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 to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ke: bursts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concentr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rrow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ndow,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content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tted repe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tedly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content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too short or gener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to be ver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ed. These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nes 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soc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tforms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they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nsfer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to the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dom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n.</w:t>
      </w:r>
    </w:p>
    <w:p w14:paraId="7232064E" w14:textId="10D8B5D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gn consequence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should be kept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from dedupl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bot flood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produce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 text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nd, superf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lly,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score.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sks "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ssue?" where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sks "w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th?". Merg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them would pun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sh leg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therefore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mplements them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ndependent modules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 outputs.</w:t>
      </w:r>
    </w:p>
    <w:p w14:paraId="0428D028" w14:textId="3D5F375D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2.6 Dupl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 Detect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on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nd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dent Cluster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</w:t>
      </w:r>
    </w:p>
    <w:p w14:paraId="2CC63EB6" w14:textId="6FC89A2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res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text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J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overl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p, cos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over TF-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DF vectors</w:t>
      </w:r>
      <w:r w:rsidR="008F5561" w:rsidRPr="00F25E73">
        <w:rPr>
          <w:rFonts w:ascii="Times New Roman" w:hAnsi="Times New Roman" w:cs="Times New Roman"/>
        </w:rPr>
        <w:t xml:space="preserve"> or</w:t>
      </w:r>
      <w:r w:rsidRPr="00F25E73">
        <w:rPr>
          <w:rFonts w:ascii="Times New Roman" w:hAnsi="Times New Roman" w:cs="Times New Roman"/>
        </w:rPr>
        <w:t xml:space="preserve"> 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t-d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os. These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che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but br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ttle to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se: "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tree fell on the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d"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"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llen 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nch blocked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c"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lmost no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 tokens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dent.</w:t>
      </w:r>
    </w:p>
    <w:p w14:paraId="4C609E17" w14:textId="2325297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ches solve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by 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word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ng. Sentence-BERT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encoders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ses to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rby vectors, so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threshold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group them.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extens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: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merely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one record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nother, reports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grouped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clusters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represent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nct open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dents.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ft from p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 dedupl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to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llows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system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nswer "how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open?"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of "how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records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st?".</w:t>
      </w:r>
    </w:p>
    <w:p w14:paraId="319DA742" w14:textId="08D02935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</w:t>
      </w:r>
      <w:r w:rsidRPr="00F25E73">
        <w:rPr>
          <w:rFonts w:ascii="Times New Roman" w:hAnsi="Times New Roman" w:cs="Times New Roman"/>
        </w:rPr>
        <w:t xml:space="preserve"> pr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culty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 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vy dependenc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ddresses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by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ngs the preferred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prov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 on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text, so the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degr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des 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cefully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of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when the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un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ble.</w:t>
      </w:r>
    </w:p>
    <w:p w14:paraId="08264CB9" w14:textId="33B850F8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2.7 Expl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ble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 Publ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c-Sector Dec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ons</w:t>
      </w:r>
    </w:p>
    <w:p w14:paraId="4059FC18" w14:textId="13FBF9D4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rry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other dom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do not.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whose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tled to know why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 who overr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needs to underst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thought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w.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rese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rch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shes between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(the model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mple enough to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nspect)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post-hoc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(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method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the model).</w:t>
      </w:r>
    </w:p>
    <w:p w14:paraId="572908F9" w14:textId="73B0DC7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uses both.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model over term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tures.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ghted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ls,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post-hoc by convert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numer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kdowns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l-l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sentences.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ghter-we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more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deep model's output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well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tched to the dom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n, where the contr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ctors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dy def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bounded.</w:t>
      </w:r>
    </w:p>
    <w:p w14:paraId="5C4A13A5" w14:textId="13E23F84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2.8 G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p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lys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s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Pos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</w:t>
      </w:r>
    </w:p>
    <w:p w14:paraId="20E07CF5" w14:textId="3814761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Synthes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bove,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shes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preprocess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ng-plus-cl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but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ves four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project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ddresses:</w:t>
      </w:r>
    </w:p>
    <w:p w14:paraId="5F267893" w14:textId="0C6B852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Dupl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te h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ndl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ng: </w:t>
      </w:r>
      <w:r w:rsidRPr="00F25E73">
        <w:rPr>
          <w:rFonts w:ascii="Times New Roman" w:hAnsi="Times New Roman" w:cs="Times New Roman"/>
        </w:rPr>
        <w:t>Dedupl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does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ccount for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or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sed.</w:t>
      </w:r>
    </w:p>
    <w:p w14:paraId="61EC9ABC" w14:textId="5A5DBC7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Fr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ud h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ndl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ng: 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d-f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content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not modelled, so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lently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stort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resource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te,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ud-scor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ne.</w:t>
      </w:r>
    </w:p>
    <w:p w14:paraId="4CF8F763" w14:textId="3B49BBD8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nc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dent h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ndl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ng: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cked, but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gmented reports of one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not grouped.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clusters them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dents.</w:t>
      </w:r>
    </w:p>
    <w:p w14:paraId="063769AF" w14:textId="6FBCA35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Expl</w:t>
      </w:r>
      <w:r w:rsidR="00D44F3E">
        <w:rPr>
          <w:rFonts w:ascii="Times New Roman" w:hAnsi="Times New Roman" w:cs="Times New Roman"/>
          <w:b/>
        </w:rPr>
        <w:t>ạ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b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ty: </w:t>
      </w:r>
      <w:r w:rsidRPr="00F25E73">
        <w:rPr>
          <w:rFonts w:ascii="Times New Roman" w:hAnsi="Times New Roman" w:cs="Times New Roman"/>
        </w:rPr>
        <w:t>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scores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presented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thout just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reduces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cer trust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em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X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for every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16DE1473" w14:textId="3F9AC2B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follows the softw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re-eng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ple of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concerns: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screte module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well-def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nput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output contr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ct, so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tested, repl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ced or extended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ndependently.</w:t>
      </w:r>
    </w:p>
    <w:p w14:paraId="3F376D1E" w14:textId="77777777" w:rsidR="00790D67" w:rsidRPr="00F25E73" w:rsidRDefault="00790D67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60C34A41" w14:textId="7D2FF7DA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2.9 Summ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ry of Rel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ted Work</w:t>
      </w:r>
    </w:p>
    <w:p w14:paraId="3F048E95" w14:textId="343410D2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Summ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ry of rel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ted work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 g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p 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ch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re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 le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ves open.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2430"/>
        <w:gridCol w:w="2373"/>
        <w:gridCol w:w="2371"/>
      </w:tblGrid>
      <w:tr w:rsidR="004E07E5" w:rsidRPr="00F25E73" w14:paraId="3F3508C1" w14:textId="77777777">
        <w:tc>
          <w:tcPr>
            <w:tcW w:w="3200" w:type="dxa"/>
            <w:shd w:val="clear" w:color="auto" w:fill="1F3B63"/>
          </w:tcPr>
          <w:p w14:paraId="2CDEC458" w14:textId="64857D5F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</w:p>
        </w:tc>
        <w:tc>
          <w:tcPr>
            <w:tcW w:w="3200" w:type="dxa"/>
            <w:shd w:val="clear" w:color="auto" w:fill="1F3B63"/>
          </w:tcPr>
          <w:p w14:paraId="791F321E" w14:textId="14BBB24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Represent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ve 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ppro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ch</w:t>
            </w:r>
          </w:p>
        </w:tc>
        <w:tc>
          <w:tcPr>
            <w:tcW w:w="3200" w:type="dxa"/>
            <w:shd w:val="clear" w:color="auto" w:fill="1F3B63"/>
          </w:tcPr>
          <w:p w14:paraId="3CD2940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Strength</w:t>
            </w:r>
          </w:p>
        </w:tc>
        <w:tc>
          <w:tcPr>
            <w:tcW w:w="3200" w:type="dxa"/>
            <w:shd w:val="clear" w:color="auto" w:fill="1F3B63"/>
          </w:tcPr>
          <w:p w14:paraId="7586609B" w14:textId="66DC296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ddressed by C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cSense</w:t>
            </w:r>
          </w:p>
        </w:tc>
      </w:tr>
      <w:tr w:rsidR="004E07E5" w:rsidRPr="00F25E73" w14:paraId="0C2A45FA" w14:textId="77777777">
        <w:tc>
          <w:tcPr>
            <w:tcW w:w="2340" w:type="dxa"/>
          </w:tcPr>
          <w:p w14:paraId="709DA40F" w14:textId="096861A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tforms</w:t>
            </w:r>
          </w:p>
        </w:tc>
        <w:tc>
          <w:tcPr>
            <w:tcW w:w="2340" w:type="dxa"/>
          </w:tcPr>
          <w:p w14:paraId="6AABCC62" w14:textId="37BA80F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CPGR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MS, OneServ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ce, NYC 311</w:t>
            </w:r>
          </w:p>
        </w:tc>
        <w:tc>
          <w:tcPr>
            <w:tcW w:w="2340" w:type="dxa"/>
          </w:tcPr>
          <w:p w14:paraId="5BCCAC08" w14:textId="5EA5001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le,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ng,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rency</w:t>
            </w:r>
          </w:p>
        </w:tc>
        <w:tc>
          <w:tcPr>
            <w:tcW w:w="2340" w:type="dxa"/>
          </w:tcPr>
          <w:p w14:paraId="55F0A657" w14:textId="192F291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No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ge 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buse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27AB0FE9" w14:textId="77777777">
        <w:tc>
          <w:tcPr>
            <w:tcW w:w="2340" w:type="dxa"/>
          </w:tcPr>
          <w:p w14:paraId="4CCB50A6" w14:textId="3FF145C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text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2EE1DF6D" w14:textId="0B5CD6A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yes, SVM over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g-of-words</w:t>
            </w:r>
          </w:p>
        </w:tc>
        <w:tc>
          <w:tcPr>
            <w:tcW w:w="2340" w:type="dxa"/>
          </w:tcPr>
          <w:p w14:paraId="2A451A63" w14:textId="29AC7CD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Che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p,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nterpret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</w:t>
            </w:r>
          </w:p>
        </w:tc>
        <w:tc>
          <w:tcPr>
            <w:tcW w:w="2340" w:type="dxa"/>
          </w:tcPr>
          <w:p w14:paraId="38120DE0" w14:textId="6E970B9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k on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nform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guous text</w:t>
            </w:r>
          </w:p>
        </w:tc>
      </w:tr>
      <w:tr w:rsidR="004E07E5" w:rsidRPr="00F25E73" w14:paraId="35860C47" w14:textId="77777777">
        <w:tc>
          <w:tcPr>
            <w:tcW w:w="2340" w:type="dxa"/>
          </w:tcPr>
          <w:p w14:paraId="688E26B3" w14:textId="51728C7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nsformer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306F7EB0" w14:textId="018E28B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BERT, RoBERT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,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lBERT</w:t>
            </w:r>
          </w:p>
        </w:tc>
        <w:tc>
          <w:tcPr>
            <w:tcW w:w="2340" w:type="dxa"/>
          </w:tcPr>
          <w:p w14:paraId="405C01BA" w14:textId="4B74D4D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ccur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cy</w:t>
            </w:r>
          </w:p>
        </w:tc>
        <w:tc>
          <w:tcPr>
            <w:tcW w:w="2340" w:type="dxa"/>
          </w:tcPr>
          <w:p w14:paraId="24BB039B" w14:textId="65960C2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vy 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es; op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que 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</w:t>
            </w:r>
          </w:p>
        </w:tc>
      </w:tr>
      <w:tr w:rsidR="004E07E5" w:rsidRPr="00F25E73" w14:paraId="55C88B9F" w14:textId="77777777">
        <w:tc>
          <w:tcPr>
            <w:tcW w:w="2340" w:type="dxa"/>
          </w:tcPr>
          <w:p w14:paraId="7291D7C2" w14:textId="3617471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600F10C1" w14:textId="073384A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J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/ cos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/ 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nce</w:t>
            </w:r>
          </w:p>
        </w:tc>
        <w:tc>
          <w:tcPr>
            <w:tcW w:w="2340" w:type="dxa"/>
          </w:tcPr>
          <w:p w14:paraId="3D02AFE1" w14:textId="3EE4A09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Determ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c,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</w:p>
        </w:tc>
        <w:tc>
          <w:tcPr>
            <w:tcW w:w="2340" w:type="dxa"/>
          </w:tcPr>
          <w:p w14:paraId="2B221691" w14:textId="740C72B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ttle to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phr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se; no 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reness</w:t>
            </w:r>
          </w:p>
        </w:tc>
      </w:tr>
      <w:tr w:rsidR="004E07E5" w:rsidRPr="00F25E73" w14:paraId="289C7DE4" w14:textId="77777777">
        <w:tc>
          <w:tcPr>
            <w:tcW w:w="2340" w:type="dxa"/>
          </w:tcPr>
          <w:p w14:paraId="09A12F87" w14:textId="383472A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Embedd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07A8FC94" w14:textId="59F68E4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Sentence-BERT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 encoders</w:t>
            </w:r>
          </w:p>
        </w:tc>
        <w:tc>
          <w:tcPr>
            <w:tcW w:w="2340" w:type="dxa"/>
          </w:tcPr>
          <w:p w14:paraId="78EE6585" w14:textId="7EDB02F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ndles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phr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  <w:tc>
          <w:tcPr>
            <w:tcW w:w="2340" w:type="dxa"/>
          </w:tcPr>
          <w:p w14:paraId="6CB9A283" w14:textId="71A5F65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vy dependency; needs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</w:t>
            </w:r>
          </w:p>
        </w:tc>
      </w:tr>
      <w:tr w:rsidR="004E07E5" w:rsidRPr="00F25E73" w14:paraId="01EDCCB1" w14:textId="77777777">
        <w:tc>
          <w:tcPr>
            <w:tcW w:w="2340" w:type="dxa"/>
          </w:tcPr>
          <w:p w14:paraId="169668E0" w14:textId="3EB8106B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group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2340" w:type="dxa"/>
          </w:tcPr>
          <w:p w14:paraId="23421312" w14:textId="3009993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over embedd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ngs</w:t>
            </w:r>
          </w:p>
        </w:tc>
        <w:tc>
          <w:tcPr>
            <w:tcW w:w="2340" w:type="dxa"/>
          </w:tcPr>
          <w:p w14:paraId="38E26E22" w14:textId="6AEE737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Counts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nct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dents</w:t>
            </w:r>
          </w:p>
        </w:tc>
        <w:tc>
          <w:tcPr>
            <w:tcW w:w="2340" w:type="dxa"/>
          </w:tcPr>
          <w:p w14:paraId="61A7EAF6" w14:textId="54380B6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rely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nto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</w:tr>
      <w:tr w:rsidR="004E07E5" w:rsidRPr="00F25E73" w14:paraId="57C6472E" w14:textId="77777777">
        <w:tc>
          <w:tcPr>
            <w:tcW w:w="2340" w:type="dxa"/>
          </w:tcPr>
          <w:p w14:paraId="1AD2564E" w14:textId="347DB1FB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buse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1245A411" w14:textId="148A3A8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Burst, repet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gener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c-text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</w:t>
            </w:r>
          </w:p>
        </w:tc>
        <w:tc>
          <w:tcPr>
            <w:tcW w:w="2340" w:type="dxa"/>
          </w:tcPr>
          <w:p w14:paraId="14B3CD5C" w14:textId="4682799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tches coord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</w:p>
        </w:tc>
        <w:tc>
          <w:tcPr>
            <w:tcW w:w="2340" w:type="dxa"/>
          </w:tcPr>
          <w:p w14:paraId="50DA0A34" w14:textId="2598B7E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Usu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lly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bsent from 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systems</w:t>
            </w:r>
          </w:p>
        </w:tc>
      </w:tr>
      <w:tr w:rsidR="004E07E5" w:rsidRPr="00F25E73" w14:paraId="6AA2BF74" w14:textId="77777777">
        <w:tc>
          <w:tcPr>
            <w:tcW w:w="2340" w:type="dxa"/>
          </w:tcPr>
          <w:p w14:paraId="6CA584D4" w14:textId="5431690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24E5A00B" w14:textId="7DE167B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ng; LLM 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</w:t>
            </w:r>
          </w:p>
        </w:tc>
        <w:tc>
          <w:tcPr>
            <w:tcW w:w="2340" w:type="dxa"/>
          </w:tcPr>
          <w:p w14:paraId="1839968C" w14:textId="785A492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Produces 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gests</w:t>
            </w:r>
          </w:p>
        </w:tc>
        <w:tc>
          <w:tcPr>
            <w:tcW w:w="2340" w:type="dxa"/>
          </w:tcPr>
          <w:p w14:paraId="74513673" w14:textId="0AEFA63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LLM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th depends on extern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serv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ces</w:t>
            </w:r>
          </w:p>
        </w:tc>
      </w:tr>
      <w:tr w:rsidR="004E07E5" w:rsidRPr="00F25E73" w14:paraId="7CBE3526" w14:textId="77777777">
        <w:tc>
          <w:tcPr>
            <w:tcW w:w="2340" w:type="dxa"/>
          </w:tcPr>
          <w:p w14:paraId="0097B1B7" w14:textId="2C86388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56897486" w14:textId="7802A79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Post-hoc just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from score bre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kdowns</w:t>
            </w:r>
          </w:p>
        </w:tc>
        <w:tc>
          <w:tcPr>
            <w:tcW w:w="2340" w:type="dxa"/>
          </w:tcPr>
          <w:p w14:paraId="7248179D" w14:textId="6F010C5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lds off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cer trust</w:t>
            </w:r>
          </w:p>
        </w:tc>
        <w:tc>
          <w:tcPr>
            <w:tcW w:w="2340" w:type="dxa"/>
          </w:tcPr>
          <w:p w14:paraId="52BECCA8" w14:textId="6CC4557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Often om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tted from 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tools</w:t>
            </w:r>
          </w:p>
        </w:tc>
      </w:tr>
    </w:tbl>
    <w:p w14:paraId="2809F721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215A7E70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27B1532C" w14:textId="5C8BFD38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 xml:space="preserve">3. Proposed System 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nd Des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gn</w:t>
      </w:r>
    </w:p>
    <w:p w14:paraId="58D09992" w14:textId="48E6B05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presents the system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gned: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over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pe,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mplements, the technolog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chosen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why,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model, the module contr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cts, the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rements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must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sfy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de-offs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long the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y.</w:t>
      </w:r>
    </w:p>
    <w:p w14:paraId="55A06708" w14:textId="7723C563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3.1 System Overv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ew</w:t>
      </w:r>
    </w:p>
    <w:p w14:paraId="059D7474" w14:textId="546403C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vered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sk web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cked by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SQL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Python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ge,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c_sense,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log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zens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through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web form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REST endpo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nt; every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processed synchronously by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before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stored, so no un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lysed record ever enters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se.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cers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ces key perform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tors, the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gest,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tegory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xes,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hotspots, trend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keywords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recent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nts.</w:t>
      </w:r>
    </w:p>
    <w:p w14:paraId="048931C1" w14:textId="0B82BFE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cho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lyse before stor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consequences.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ntees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stored record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complete set of der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ved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elds,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reports never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 to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ndle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lysed rows.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or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lure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lently corrupt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ggreg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tes. The cost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tency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ncludes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ccept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6.8.</w:t>
      </w:r>
    </w:p>
    <w:p w14:paraId="1E4661A7" w14:textId="00D3CC93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3.2 The E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ght-St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ge P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pel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ne</w:t>
      </w:r>
    </w:p>
    <w:p w14:paraId="0D1D016A" w14:textId="7E5981B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mplemented flow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s:</w:t>
      </w:r>
    </w:p>
    <w:p w14:paraId="2CCBE666" w14:textId="0AA674A6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nput -&gt; Preprocess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ng (cle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ng + norm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+ loc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ty-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w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re dupl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te detect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on) -&gt; Cl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ss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-&gt; Fr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ud Scor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ng -&gt; </w:t>
      </w:r>
      <w:r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nc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dent Cluster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ng -&gt; We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ghted Pr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ty (w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th opt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 cluster boost) -&gt; X</w:t>
      </w:r>
      <w:r>
        <w:rPr>
          <w:rFonts w:ascii="Times New Roman" w:hAnsi="Times New Roman" w:cs="Times New Roman"/>
          <w:b/>
        </w:rPr>
        <w:t>AI</w:t>
      </w:r>
      <w:r w:rsidRPr="00F25E73">
        <w:rPr>
          <w:rFonts w:ascii="Times New Roman" w:hAnsi="Times New Roman" w:cs="Times New Roman"/>
          <w:b/>
        </w:rPr>
        <w:t xml:space="preserve"> Gener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-&gt; D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shbo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rd / Reports</w:t>
      </w:r>
    </w:p>
    <w:p w14:paraId="255294F3" w14:textId="73A813C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contr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butes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nct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 to the record: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text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dence score,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score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level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bel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numer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kdown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the stored record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ves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reports.</w:t>
      </w:r>
    </w:p>
    <w:p w14:paraId="4515802D" w14:textId="77777777" w:rsidR="0078152A" w:rsidRPr="00F25E73" w:rsidRDefault="0078152A">
      <w:pPr>
        <w:spacing w:after="200"/>
        <w:rPr>
          <w:rFonts w:ascii="Times New Roman" w:hAnsi="Times New Roman" w:cs="Times New Roman"/>
          <w:sz w:val="18"/>
        </w:rPr>
      </w:pPr>
      <w:r w:rsidRPr="00F25E73">
        <w:rPr>
          <w:rFonts w:ascii="Times New Roman" w:hAnsi="Times New Roman" w:cs="Times New Roman"/>
          <w:sz w:val="18"/>
        </w:rPr>
        <w:br w:type="page"/>
      </w:r>
    </w:p>
    <w:p w14:paraId="6C28E319" w14:textId="7A8D151F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lastRenderedPageBreak/>
        <w:t xml:space="preserve">[1] </w:t>
      </w:r>
      <w:r w:rsidR="00B3751B">
        <w:rPr>
          <w:rFonts w:ascii="Times New Roman" w:hAnsi="Times New Roman" w:cs="Times New Roman"/>
          <w:sz w:val="18"/>
        </w:rPr>
        <w:t>I</w:t>
      </w:r>
      <w:r w:rsidRPr="00F25E73">
        <w:rPr>
          <w:rFonts w:ascii="Times New Roman" w:hAnsi="Times New Roman" w:cs="Times New Roman"/>
          <w:sz w:val="18"/>
        </w:rPr>
        <w:t>nput            -&gt; r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w text, w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rd, source</w:t>
      </w:r>
    </w:p>
    <w:p w14:paraId="779D3874" w14:textId="77777777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 xml:space="preserve">        |</w:t>
      </w:r>
    </w:p>
    <w:p w14:paraId="658BBC70" w14:textId="6CA35C7D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>[2] Preprocess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ng    -&gt; norm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l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sed text, dupl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c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te fl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g</w:t>
      </w:r>
    </w:p>
    <w:p w14:paraId="3CC91018" w14:textId="77777777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 xml:space="preserve">        |</w:t>
      </w:r>
    </w:p>
    <w:p w14:paraId="087B48C8" w14:textId="7C27E85F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>[3] Cl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ss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f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c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t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on   -&gt; c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tegory, conf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dence</w:t>
      </w:r>
    </w:p>
    <w:p w14:paraId="7CA3CEE2" w14:textId="77777777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 xml:space="preserve">        |</w:t>
      </w:r>
    </w:p>
    <w:p w14:paraId="3344B714" w14:textId="2E414863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>[4] Fr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ud Scor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ng    -&gt; score, level, expl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n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t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on</w:t>
      </w:r>
    </w:p>
    <w:p w14:paraId="6E304138" w14:textId="77777777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 xml:space="preserve">        |</w:t>
      </w:r>
    </w:p>
    <w:p w14:paraId="4C430212" w14:textId="35894D40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>[5] Cluster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ng       -&gt; cluster_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d</w:t>
      </w:r>
    </w:p>
    <w:p w14:paraId="41B348C7" w14:textId="77777777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 xml:space="preserve">        |</w:t>
      </w:r>
    </w:p>
    <w:p w14:paraId="15FBC4C6" w14:textId="469715AA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>[6] Pr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or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ty         -&gt; l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bel, numer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c bre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kdown</w:t>
      </w:r>
    </w:p>
    <w:p w14:paraId="76B8A888" w14:textId="77777777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 xml:space="preserve">        |</w:t>
      </w:r>
    </w:p>
    <w:p w14:paraId="252669FC" w14:textId="59A771EE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>[7] X</w:t>
      </w:r>
      <w:r w:rsidR="00B3751B">
        <w:rPr>
          <w:rFonts w:ascii="Times New Roman" w:hAnsi="Times New Roman" w:cs="Times New Roman"/>
          <w:sz w:val="18"/>
        </w:rPr>
        <w:t>AI</w:t>
      </w:r>
      <w:r w:rsidRPr="00F25E73">
        <w:rPr>
          <w:rFonts w:ascii="Times New Roman" w:hAnsi="Times New Roman" w:cs="Times New Roman"/>
          <w:sz w:val="18"/>
        </w:rPr>
        <w:t xml:space="preserve"> Gener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t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on   -&gt; just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f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c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t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on sentences</w:t>
      </w:r>
    </w:p>
    <w:p w14:paraId="4DBCB6B2" w14:textId="77777777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 xml:space="preserve">        |</w:t>
      </w:r>
    </w:p>
    <w:p w14:paraId="5BB9B5CF" w14:textId="007D10ED" w:rsidR="004E07E5" w:rsidRPr="00F25E73" w:rsidRDefault="00000000">
      <w:pPr>
        <w:spacing w:after="2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18"/>
        </w:rPr>
        <w:t>[8] Del</w:t>
      </w:r>
      <w:r w:rsidR="00907A0D" w:rsidRPr="00F25E73">
        <w:rPr>
          <w:rFonts w:ascii="Times New Roman" w:hAnsi="Times New Roman" w:cs="Times New Roman"/>
          <w:sz w:val="18"/>
        </w:rPr>
        <w:t>ỉ</w:t>
      </w:r>
      <w:r w:rsidRPr="00F25E73">
        <w:rPr>
          <w:rFonts w:ascii="Times New Roman" w:hAnsi="Times New Roman" w:cs="Times New Roman"/>
          <w:sz w:val="18"/>
        </w:rPr>
        <w:t>very         -&gt; d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>shbo</w:t>
      </w:r>
      <w:r w:rsidR="00D44F3E">
        <w:rPr>
          <w:rFonts w:ascii="Times New Roman" w:hAnsi="Times New Roman" w:cs="Times New Roman"/>
          <w:sz w:val="18"/>
        </w:rPr>
        <w:t>ạ</w:t>
      </w:r>
      <w:r w:rsidRPr="00F25E73">
        <w:rPr>
          <w:rFonts w:ascii="Times New Roman" w:hAnsi="Times New Roman" w:cs="Times New Roman"/>
          <w:sz w:val="18"/>
        </w:rPr>
        <w:t xml:space="preserve">rd, </w:t>
      </w:r>
      <w:r w:rsidR="00B3751B">
        <w:rPr>
          <w:rFonts w:ascii="Times New Roman" w:hAnsi="Times New Roman" w:cs="Times New Roman"/>
          <w:sz w:val="18"/>
        </w:rPr>
        <w:t>A</w:t>
      </w:r>
      <w:r w:rsidRPr="00F25E73">
        <w:rPr>
          <w:rFonts w:ascii="Times New Roman" w:hAnsi="Times New Roman" w:cs="Times New Roman"/>
          <w:sz w:val="18"/>
        </w:rPr>
        <w:t>P</w:t>
      </w:r>
      <w:r w:rsidR="00B3751B">
        <w:rPr>
          <w:rFonts w:ascii="Times New Roman" w:hAnsi="Times New Roman" w:cs="Times New Roman"/>
          <w:sz w:val="18"/>
        </w:rPr>
        <w:t>I</w:t>
      </w:r>
      <w:r w:rsidRPr="00F25E73">
        <w:rPr>
          <w:rFonts w:ascii="Times New Roman" w:hAnsi="Times New Roman" w:cs="Times New Roman"/>
          <w:sz w:val="18"/>
        </w:rPr>
        <w:t>, reports</w:t>
      </w:r>
    </w:p>
    <w:p w14:paraId="7E80BCA8" w14:textId="6803FCF2" w:rsidR="004E07E5" w:rsidRPr="00F25E73" w:rsidRDefault="00000000">
      <w:pPr>
        <w:spacing w:after="160"/>
        <w:jc w:val="center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F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gure: The 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ght-st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ge tr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ge p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pel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ne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nd the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rt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f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ct 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ch st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ge produces.</w:t>
      </w:r>
    </w:p>
    <w:p w14:paraId="2BD27FE7" w14:textId="6EEA4177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3.3 Technology St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ck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le</w:t>
      </w:r>
    </w:p>
    <w:p w14:paraId="458198F5" w14:textId="0C320115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Technology cho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ces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 re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son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ng beh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3055"/>
        <w:gridCol w:w="3547"/>
      </w:tblGrid>
      <w:tr w:rsidR="004E07E5" w:rsidRPr="00F25E73" w14:paraId="4E93843A" w14:textId="77777777">
        <w:tc>
          <w:tcPr>
            <w:tcW w:w="6800" w:type="dxa"/>
            <w:shd w:val="clear" w:color="auto" w:fill="1F3B63"/>
          </w:tcPr>
          <w:p w14:paraId="17D5D94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Component</w:t>
            </w:r>
          </w:p>
        </w:tc>
        <w:tc>
          <w:tcPr>
            <w:tcW w:w="6800" w:type="dxa"/>
            <w:shd w:val="clear" w:color="auto" w:fill="1F3B63"/>
          </w:tcPr>
          <w:p w14:paraId="01FC5BD3" w14:textId="5014CC6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Cho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ce</w:t>
            </w:r>
          </w:p>
        </w:tc>
        <w:tc>
          <w:tcPr>
            <w:tcW w:w="6800" w:type="dxa"/>
            <w:shd w:val="clear" w:color="auto" w:fill="1F3B63"/>
          </w:tcPr>
          <w:p w14:paraId="495B4C8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Why</w:t>
            </w:r>
          </w:p>
        </w:tc>
      </w:tr>
      <w:tr w:rsidR="004E07E5" w:rsidRPr="00F25E73" w14:paraId="76616B88" w14:textId="77777777">
        <w:tc>
          <w:tcPr>
            <w:tcW w:w="3120" w:type="dxa"/>
          </w:tcPr>
          <w:p w14:paraId="0C4483DC" w14:textId="533FE55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</w:t>
            </w:r>
          </w:p>
        </w:tc>
        <w:tc>
          <w:tcPr>
            <w:tcW w:w="3120" w:type="dxa"/>
          </w:tcPr>
          <w:p w14:paraId="3B8339C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Python 3.11/3.12</w:t>
            </w:r>
          </w:p>
        </w:tc>
        <w:tc>
          <w:tcPr>
            <w:tcW w:w="3120" w:type="dxa"/>
          </w:tcPr>
          <w:p w14:paraId="344C839A" w14:textId="42395B1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ch NLP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ML ecosystem;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st to develop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sy to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</w:tr>
      <w:tr w:rsidR="004E07E5" w:rsidRPr="00F25E73" w14:paraId="0C897C57" w14:textId="77777777">
        <w:tc>
          <w:tcPr>
            <w:tcW w:w="3120" w:type="dxa"/>
          </w:tcPr>
          <w:p w14:paraId="12673047" w14:textId="3973D7C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Web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mework</w:t>
            </w:r>
          </w:p>
        </w:tc>
        <w:tc>
          <w:tcPr>
            <w:tcW w:w="3120" w:type="dxa"/>
          </w:tcPr>
          <w:p w14:paraId="1BB3CE9D" w14:textId="381F78B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sk</w:t>
            </w:r>
          </w:p>
        </w:tc>
        <w:tc>
          <w:tcPr>
            <w:tcW w:w="3120" w:type="dxa"/>
          </w:tcPr>
          <w:p w14:paraId="5C0A2710" w14:textId="4A092D2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overhe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d; the project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of the 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ne, not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he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vy web product</w:t>
            </w:r>
          </w:p>
        </w:tc>
      </w:tr>
      <w:tr w:rsidR="004E07E5" w:rsidRPr="00F25E73" w14:paraId="13141D20" w14:textId="77777777">
        <w:tc>
          <w:tcPr>
            <w:tcW w:w="3120" w:type="dxa"/>
          </w:tcPr>
          <w:p w14:paraId="1173BBD2" w14:textId="7D27FB1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</w:t>
            </w:r>
          </w:p>
        </w:tc>
        <w:tc>
          <w:tcPr>
            <w:tcW w:w="3120" w:type="dxa"/>
          </w:tcPr>
          <w:p w14:paraId="1FF93332" w14:textId="39D7496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TF-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DF + 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rSVC (sc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t-le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rn)</w:t>
            </w:r>
          </w:p>
        </w:tc>
        <w:tc>
          <w:tcPr>
            <w:tcW w:w="3120" w:type="dxa"/>
          </w:tcPr>
          <w:p w14:paraId="362DB8B7" w14:textId="7216556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Strong on short keyword-he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vy text;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seconds; no GPU; 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</w:t>
            </w:r>
          </w:p>
        </w:tc>
      </w:tr>
      <w:tr w:rsidR="004E07E5" w:rsidRPr="00F25E73" w14:paraId="052697BE" w14:textId="77777777">
        <w:tc>
          <w:tcPr>
            <w:tcW w:w="3120" w:type="dxa"/>
          </w:tcPr>
          <w:p w14:paraId="05AE0389" w14:textId="123AA40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</w:t>
            </w:r>
          </w:p>
        </w:tc>
        <w:tc>
          <w:tcPr>
            <w:tcW w:w="3120" w:type="dxa"/>
          </w:tcPr>
          <w:p w14:paraId="7FCA4701" w14:textId="321A0E1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Zero-shot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lBERT</w:t>
            </w:r>
          </w:p>
        </w:tc>
        <w:tc>
          <w:tcPr>
            <w:tcW w:w="3120" w:type="dxa"/>
          </w:tcPr>
          <w:p w14:paraId="0E12DFF6" w14:textId="08185BA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 the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per's BERT-f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 when the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nsformer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ck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</w:t>
            </w:r>
          </w:p>
        </w:tc>
      </w:tr>
      <w:tr w:rsidR="004E07E5" w:rsidRPr="00F25E73" w14:paraId="59FAA93A" w14:textId="77777777">
        <w:tc>
          <w:tcPr>
            <w:tcW w:w="3120" w:type="dxa"/>
          </w:tcPr>
          <w:p w14:paraId="3498106B" w14:textId="2A63CD3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48BA9BC8" w14:textId="3F02808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Sentence-Tr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nsformers,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ffl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</w:t>
            </w:r>
          </w:p>
        </w:tc>
        <w:tc>
          <w:tcPr>
            <w:tcW w:w="3120" w:type="dxa"/>
          </w:tcPr>
          <w:p w14:paraId="39F7295D" w14:textId="44DC37F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when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ble; determ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 otherw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</w:tr>
      <w:tr w:rsidR="004E07E5" w:rsidRPr="00F25E73" w14:paraId="3902BB24" w14:textId="77777777">
        <w:tc>
          <w:tcPr>
            <w:tcW w:w="3120" w:type="dxa"/>
          </w:tcPr>
          <w:p w14:paraId="003B0B1D" w14:textId="2C04984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Pers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stence</w:t>
            </w:r>
          </w:p>
        </w:tc>
        <w:tc>
          <w:tcPr>
            <w:tcW w:w="3120" w:type="dxa"/>
          </w:tcPr>
          <w:p w14:paraId="7426005E" w14:textId="6DACEAC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SQL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  <w:tc>
          <w:tcPr>
            <w:tcW w:w="3120" w:type="dxa"/>
          </w:tcPr>
          <w:p w14:paraId="70E91620" w14:textId="29FFC7C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Zero-conf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demo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se; PostgreSQL/MongoDB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ntended for product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3F76CCBB" w14:textId="77777777">
        <w:tc>
          <w:tcPr>
            <w:tcW w:w="3120" w:type="dxa"/>
          </w:tcPr>
          <w:p w14:paraId="38D2351C" w14:textId="5A15DAA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Report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34C55A0" w14:textId="02F055D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ReportL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 + openpyxl</w:t>
            </w:r>
          </w:p>
        </w:tc>
        <w:tc>
          <w:tcPr>
            <w:tcW w:w="3120" w:type="dxa"/>
          </w:tcPr>
          <w:p w14:paraId="527DCEE3" w14:textId="454E2BC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PDF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 export ex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ctly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the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per requ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res</w:t>
            </w:r>
          </w:p>
        </w:tc>
      </w:tr>
      <w:tr w:rsidR="004E07E5" w:rsidRPr="00F25E73" w14:paraId="245B26AC" w14:textId="77777777">
        <w:tc>
          <w:tcPr>
            <w:tcW w:w="3120" w:type="dxa"/>
          </w:tcPr>
          <w:p w14:paraId="4B98FBD9" w14:textId="7F42A22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Document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47028C7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python-docx</w:t>
            </w:r>
          </w:p>
        </w:tc>
        <w:tc>
          <w:tcPr>
            <w:tcW w:w="3120" w:type="dxa"/>
          </w:tcPr>
          <w:p w14:paraId="47D3D33A" w14:textId="1294EA4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report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tself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reproduc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bly from me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sured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</w:p>
        </w:tc>
      </w:tr>
      <w:tr w:rsidR="004E07E5" w:rsidRPr="00F25E73" w14:paraId="273E9B93" w14:textId="77777777">
        <w:tc>
          <w:tcPr>
            <w:tcW w:w="3120" w:type="dxa"/>
          </w:tcPr>
          <w:p w14:paraId="57E75CB7" w14:textId="7083CED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</w:p>
        </w:tc>
        <w:tc>
          <w:tcPr>
            <w:tcW w:w="3120" w:type="dxa"/>
          </w:tcPr>
          <w:p w14:paraId="61DCB637" w14:textId="2ED514D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nd-wr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tten HTML/CSS</w:t>
            </w:r>
          </w:p>
        </w:tc>
        <w:tc>
          <w:tcPr>
            <w:tcW w:w="3120" w:type="dxa"/>
          </w:tcPr>
          <w:p w14:paraId="6B473EBC" w14:textId="1D999E3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Fully self-cont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ned; the demo runs 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rely offl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</w:tr>
    </w:tbl>
    <w:p w14:paraId="27E311D3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4D2F80B3" w14:textId="0E16177E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3.4 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yered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rch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tecture</w:t>
      </w:r>
    </w:p>
    <w:p w14:paraId="326943F2" w14:textId="5E93414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system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org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four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yers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ct downw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dependenc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es:</w:t>
      </w:r>
    </w:p>
    <w:p w14:paraId="0B606A7E" w14:textId="2FC674E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lastRenderedPageBreak/>
        <w:t>Present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yer -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tes/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c/css/style.css: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rd,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form, report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ews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ner.</w:t>
      </w:r>
    </w:p>
    <w:p w14:paraId="0CE21382" w14:textId="6D86E908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yer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pp.py: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 routes for the web U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REST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, plus the run_p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ne() orchestr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ch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the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ges for every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nt.</w:t>
      </w:r>
    </w:p>
    <w:p w14:paraId="58130A63" w14:textId="7C2A229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Core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yer - the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c_sense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ge: preprocess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ud_detector,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zer,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zer, reports, seed_d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,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g.</w:t>
      </w:r>
    </w:p>
    <w:p w14:paraId="6D825F97" w14:textId="29DAE10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yer -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/c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csense.db (compl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reports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bles)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models/ (the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 JSON).</w:t>
      </w:r>
    </w:p>
    <w:p w14:paraId="3D9A05B6" w14:textId="766138C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core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yer never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mports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present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yer never performs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ns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exerc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rectly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pt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test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thout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web server -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report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pt both rely on.</w:t>
      </w:r>
    </w:p>
    <w:p w14:paraId="58D9F9A6" w14:textId="1DB93BBE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3.5 D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Model</w:t>
      </w:r>
    </w:p>
    <w:p w14:paraId="3D4B29AD" w14:textId="394B115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pers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 every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eld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produces:</w:t>
      </w:r>
    </w:p>
    <w:p w14:paraId="078A998F" w14:textId="19FF589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Core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elds: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rd,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tegory,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tle,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source, cre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ted_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t,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</w:t>
      </w:r>
    </w:p>
    <w:p w14:paraId="6B31AFE7" w14:textId="5AB5005D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elds: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s_dupl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te_of</w:t>
      </w:r>
    </w:p>
    <w:p w14:paraId="6C363085" w14:textId="547D35F7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elds: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ud_score,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ud_level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ud_expl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</w:p>
    <w:p w14:paraId="75F0450A" w14:textId="273EEF7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ng: cluster_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</w:p>
    <w:p w14:paraId="1D959209" w14:textId="79368D8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X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: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ty_score,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ty_bre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kdown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x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_expl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</w:p>
    <w:p w14:paraId="0E10316C" w14:textId="66180268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second reports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stores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weekly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gests together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cs,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exported PDF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Excel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regener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on dem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nd.</w:t>
      </w:r>
    </w:p>
    <w:p w14:paraId="784EADA8" w14:textId="77777777" w:rsidR="0078152A" w:rsidRPr="00F25E73" w:rsidRDefault="0078152A">
      <w:pPr>
        <w:spacing w:after="200"/>
        <w:rPr>
          <w:rFonts w:ascii="Times New Roman" w:hAnsi="Times New Roman" w:cs="Times New Roman"/>
          <w:i/>
          <w:color w:val="404040"/>
          <w:sz w:val="18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br w:type="page"/>
      </w:r>
    </w:p>
    <w:p w14:paraId="1E44C105" w14:textId="59C70C35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lastRenderedPageBreak/>
        <w:t>The compl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nts t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ble schem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 purpose of 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ch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3"/>
        <w:gridCol w:w="3004"/>
        <w:gridCol w:w="3109"/>
      </w:tblGrid>
      <w:tr w:rsidR="004E07E5" w:rsidRPr="00F25E73" w14:paraId="55FC5298" w14:textId="77777777">
        <w:tc>
          <w:tcPr>
            <w:tcW w:w="6800" w:type="dxa"/>
            <w:shd w:val="clear" w:color="auto" w:fill="1F3B63"/>
          </w:tcPr>
          <w:p w14:paraId="4EADACE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Column</w:t>
            </w:r>
          </w:p>
        </w:tc>
        <w:tc>
          <w:tcPr>
            <w:tcW w:w="6800" w:type="dxa"/>
            <w:shd w:val="clear" w:color="auto" w:fill="1F3B63"/>
          </w:tcPr>
          <w:p w14:paraId="77CF6D8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Type</w:t>
            </w:r>
          </w:p>
        </w:tc>
        <w:tc>
          <w:tcPr>
            <w:tcW w:w="6800" w:type="dxa"/>
            <w:shd w:val="clear" w:color="auto" w:fill="1F3B63"/>
          </w:tcPr>
          <w:p w14:paraId="6BA938F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Purpose</w:t>
            </w:r>
          </w:p>
        </w:tc>
      </w:tr>
      <w:tr w:rsidR="004E07E5" w:rsidRPr="00F25E73" w14:paraId="118558C2" w14:textId="77777777">
        <w:tc>
          <w:tcPr>
            <w:tcW w:w="3120" w:type="dxa"/>
          </w:tcPr>
          <w:p w14:paraId="4BF987D4" w14:textId="36FB9C61" w:rsidR="004E07E5" w:rsidRPr="00F25E73" w:rsidRDefault="00907A0D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ỉd</w:t>
            </w:r>
          </w:p>
        </w:tc>
        <w:tc>
          <w:tcPr>
            <w:tcW w:w="3120" w:type="dxa"/>
          </w:tcPr>
          <w:p w14:paraId="3EDCBE76" w14:textId="71FB1A9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NTEGER PK</w:t>
            </w:r>
          </w:p>
        </w:tc>
        <w:tc>
          <w:tcPr>
            <w:tcW w:w="3120" w:type="dxa"/>
          </w:tcPr>
          <w:p w14:paraId="358384AB" w14:textId="0E6E9D1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Surrog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 key used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URLs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responses</w:t>
            </w:r>
          </w:p>
        </w:tc>
      </w:tr>
      <w:tr w:rsidR="004E07E5" w:rsidRPr="00F25E73" w14:paraId="1372F91C" w14:textId="77777777">
        <w:tc>
          <w:tcPr>
            <w:tcW w:w="3120" w:type="dxa"/>
          </w:tcPr>
          <w:p w14:paraId="43AACCA3" w14:textId="5FD7FF4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0A7971F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7015E805" w14:textId="3A2241E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ty; scopes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frequency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</w:tr>
      <w:tr w:rsidR="004E07E5" w:rsidRPr="00F25E73" w14:paraId="1D90735A" w14:textId="77777777">
        <w:tc>
          <w:tcPr>
            <w:tcW w:w="3120" w:type="dxa"/>
          </w:tcPr>
          <w:p w14:paraId="3CCB733A" w14:textId="17055FC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tegory</w:t>
            </w:r>
          </w:p>
        </w:tc>
        <w:tc>
          <w:tcPr>
            <w:tcW w:w="3120" w:type="dxa"/>
          </w:tcPr>
          <w:p w14:paraId="6410398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5D7CF359" w14:textId="54F4280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One of the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serv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gned by the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</w:t>
            </w:r>
          </w:p>
        </w:tc>
      </w:tr>
      <w:tr w:rsidR="004E07E5" w:rsidRPr="00F25E73" w14:paraId="2CAD65CE" w14:textId="77777777">
        <w:tc>
          <w:tcPr>
            <w:tcW w:w="3120" w:type="dxa"/>
          </w:tcPr>
          <w:p w14:paraId="49A60B40" w14:textId="1A983BE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tle</w:t>
            </w:r>
          </w:p>
        </w:tc>
        <w:tc>
          <w:tcPr>
            <w:tcW w:w="3120" w:type="dxa"/>
          </w:tcPr>
          <w:p w14:paraId="020A820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6829F51E" w14:textId="36C41FE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Short hum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n-re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bel shown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bles</w:t>
            </w:r>
          </w:p>
        </w:tc>
      </w:tr>
      <w:tr w:rsidR="004E07E5" w:rsidRPr="00F25E73" w14:paraId="46C13DA8" w14:textId="77777777">
        <w:tc>
          <w:tcPr>
            <w:tcW w:w="3120" w:type="dxa"/>
          </w:tcPr>
          <w:p w14:paraId="13275B84" w14:textId="3CE781D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descr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67EE9BF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47E2115F" w14:textId="1741760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The 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w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text subm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tted by the 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zen</w:t>
            </w:r>
          </w:p>
        </w:tc>
      </w:tr>
      <w:tr w:rsidR="004E07E5" w:rsidRPr="00F25E73" w14:paraId="36B87101" w14:textId="77777777">
        <w:tc>
          <w:tcPr>
            <w:tcW w:w="3120" w:type="dxa"/>
          </w:tcPr>
          <w:p w14:paraId="7E672F3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source</w:t>
            </w:r>
          </w:p>
        </w:tc>
        <w:tc>
          <w:tcPr>
            <w:tcW w:w="3120" w:type="dxa"/>
          </w:tcPr>
          <w:p w14:paraId="578A70D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75180D05" w14:textId="1F188898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ke 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nnel (Mob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le </w:t>
            </w: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pp, Web Port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l, 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l,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Center, Soc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)</w:t>
            </w:r>
          </w:p>
        </w:tc>
      </w:tr>
      <w:tr w:rsidR="004E07E5" w:rsidRPr="00F25E73" w14:paraId="5B861A4C" w14:textId="77777777">
        <w:tc>
          <w:tcPr>
            <w:tcW w:w="3120" w:type="dxa"/>
          </w:tcPr>
          <w:p w14:paraId="5CD3F453" w14:textId="65ACCB2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4A51008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208CFB01" w14:textId="7E0B8CA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 /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/ Low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bel from the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eng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</w:tr>
      <w:tr w:rsidR="004E07E5" w:rsidRPr="00F25E73" w14:paraId="7D140C33" w14:textId="77777777">
        <w:tc>
          <w:tcPr>
            <w:tcW w:w="3120" w:type="dxa"/>
          </w:tcPr>
          <w:p w14:paraId="42ABB3A5" w14:textId="4859B64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ty_score</w:t>
            </w:r>
          </w:p>
        </w:tc>
        <w:tc>
          <w:tcPr>
            <w:tcW w:w="3120" w:type="dxa"/>
          </w:tcPr>
          <w:p w14:paraId="50179935" w14:textId="3AD72C9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  <w:tc>
          <w:tcPr>
            <w:tcW w:w="3120" w:type="dxa"/>
          </w:tcPr>
          <w:p w14:paraId="345D5F0C" w14:textId="10BD445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Numer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urgency score before threshold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</w:tr>
      <w:tr w:rsidR="004E07E5" w:rsidRPr="00F25E73" w14:paraId="4B5E4C93" w14:textId="77777777">
        <w:tc>
          <w:tcPr>
            <w:tcW w:w="3120" w:type="dxa"/>
          </w:tcPr>
          <w:p w14:paraId="0524ED41" w14:textId="0B7228D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ty_bre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kdown</w:t>
            </w:r>
          </w:p>
        </w:tc>
        <w:tc>
          <w:tcPr>
            <w:tcW w:w="3120" w:type="dxa"/>
          </w:tcPr>
          <w:p w14:paraId="74AE794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 (JSON)</w:t>
            </w:r>
          </w:p>
        </w:tc>
        <w:tc>
          <w:tcPr>
            <w:tcW w:w="3120" w:type="dxa"/>
          </w:tcPr>
          <w:p w14:paraId="647082FF" w14:textId="7C4F3B8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Per-s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contr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but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for 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</w:p>
        </w:tc>
      </w:tr>
      <w:tr w:rsidR="004E07E5" w:rsidRPr="00F25E73" w14:paraId="4E20A080" w14:textId="77777777">
        <w:tc>
          <w:tcPr>
            <w:tcW w:w="3120" w:type="dxa"/>
          </w:tcPr>
          <w:p w14:paraId="7BAC785E" w14:textId="354D6DC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tus</w:t>
            </w:r>
          </w:p>
        </w:tc>
        <w:tc>
          <w:tcPr>
            <w:tcW w:w="3120" w:type="dxa"/>
          </w:tcPr>
          <w:p w14:paraId="2292AD9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701AC5BC" w14:textId="0BEFF08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Open / 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 Progress / Resolved work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</w:tr>
      <w:tr w:rsidR="004E07E5" w:rsidRPr="00F25E73" w14:paraId="0027F067" w14:textId="77777777">
        <w:tc>
          <w:tcPr>
            <w:tcW w:w="3120" w:type="dxa"/>
          </w:tcPr>
          <w:p w14:paraId="54BA3B38" w14:textId="6FF643F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dence</w:t>
            </w:r>
          </w:p>
        </w:tc>
        <w:tc>
          <w:tcPr>
            <w:tcW w:w="3120" w:type="dxa"/>
          </w:tcPr>
          <w:p w14:paraId="077EC2B1" w14:textId="7E8D343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  <w:tc>
          <w:tcPr>
            <w:tcW w:w="3120" w:type="dxa"/>
          </w:tcPr>
          <w:p w14:paraId="24FFB0A2" w14:textId="5AC26B1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 pseudo-conf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dence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[0, 1]</w:t>
            </w:r>
          </w:p>
        </w:tc>
      </w:tr>
      <w:tr w:rsidR="004E07E5" w:rsidRPr="00F25E73" w14:paraId="3FBDBD63" w14:textId="77777777">
        <w:tc>
          <w:tcPr>
            <w:tcW w:w="3120" w:type="dxa"/>
          </w:tcPr>
          <w:p w14:paraId="173E3FB7" w14:textId="14AAE1E8" w:rsidR="004E07E5" w:rsidRPr="00F25E73" w:rsidRDefault="00907A0D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ỉs_duplỉc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  <w:tc>
          <w:tcPr>
            <w:tcW w:w="3120" w:type="dxa"/>
          </w:tcPr>
          <w:p w14:paraId="4A1F0DF9" w14:textId="1B9AAD29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NTEGER</w:t>
            </w:r>
          </w:p>
        </w:tc>
        <w:tc>
          <w:tcPr>
            <w:tcW w:w="3120" w:type="dxa"/>
          </w:tcPr>
          <w:p w14:paraId="2467DE09" w14:textId="6586A0A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 when the record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tches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 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</w:p>
        </w:tc>
      </w:tr>
      <w:tr w:rsidR="004E07E5" w:rsidRPr="00F25E73" w14:paraId="49B86BE6" w14:textId="77777777">
        <w:tc>
          <w:tcPr>
            <w:tcW w:w="3120" w:type="dxa"/>
          </w:tcPr>
          <w:p w14:paraId="6D1748B1" w14:textId="244C59B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te_of</w:t>
            </w:r>
          </w:p>
        </w:tc>
        <w:tc>
          <w:tcPr>
            <w:tcW w:w="3120" w:type="dxa"/>
          </w:tcPr>
          <w:p w14:paraId="314CA450" w14:textId="2EA435E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NTEGER</w:t>
            </w:r>
          </w:p>
        </w:tc>
        <w:tc>
          <w:tcPr>
            <w:tcW w:w="3120" w:type="dxa"/>
          </w:tcPr>
          <w:p w14:paraId="64486E32" w14:textId="7F62A867" w:rsidR="004E07E5" w:rsidRPr="00F25E73" w:rsidRDefault="00907A0D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ỉd of the orỉgỉn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ỉnt when ỉs_duplỉc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= 1</w:t>
            </w:r>
          </w:p>
        </w:tc>
      </w:tr>
      <w:tr w:rsidR="004E07E5" w:rsidRPr="00F25E73" w14:paraId="247E10BF" w14:textId="77777777">
        <w:tc>
          <w:tcPr>
            <w:tcW w:w="3120" w:type="dxa"/>
          </w:tcPr>
          <w:p w14:paraId="43103A6F" w14:textId="5C3AC57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ud_score</w:t>
            </w:r>
          </w:p>
        </w:tc>
        <w:tc>
          <w:tcPr>
            <w:tcW w:w="3120" w:type="dxa"/>
          </w:tcPr>
          <w:p w14:paraId="609E9308" w14:textId="0B08E64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  <w:tc>
          <w:tcPr>
            <w:tcW w:w="3120" w:type="dxa"/>
          </w:tcPr>
          <w:p w14:paraId="3E7B8A86" w14:textId="5F21726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0-100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d-f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 score</w:t>
            </w:r>
          </w:p>
        </w:tc>
      </w:tr>
      <w:tr w:rsidR="004E07E5" w:rsidRPr="00F25E73" w14:paraId="02E7D464" w14:textId="77777777">
        <w:tc>
          <w:tcPr>
            <w:tcW w:w="3120" w:type="dxa"/>
          </w:tcPr>
          <w:p w14:paraId="13552F9A" w14:textId="725B49E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ud_level</w:t>
            </w:r>
          </w:p>
        </w:tc>
        <w:tc>
          <w:tcPr>
            <w:tcW w:w="3120" w:type="dxa"/>
          </w:tcPr>
          <w:p w14:paraId="460FF3F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6D0F66CE" w14:textId="0D247B1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 /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/ Low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</w:t>
            </w:r>
          </w:p>
        </w:tc>
      </w:tr>
      <w:tr w:rsidR="004E07E5" w:rsidRPr="00F25E73" w14:paraId="6BA22A2A" w14:textId="77777777">
        <w:tc>
          <w:tcPr>
            <w:tcW w:w="3120" w:type="dxa"/>
          </w:tcPr>
          <w:p w14:paraId="12CBB501" w14:textId="03328E5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2BEBB57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 (JSON)</w:t>
            </w:r>
          </w:p>
        </w:tc>
        <w:tc>
          <w:tcPr>
            <w:tcW w:w="3120" w:type="dxa"/>
          </w:tcPr>
          <w:p w14:paraId="0C9C84E0" w14:textId="74E22D6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Contr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but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sentences</w:t>
            </w:r>
          </w:p>
        </w:tc>
      </w:tr>
      <w:tr w:rsidR="004E07E5" w:rsidRPr="00F25E73" w14:paraId="064C5E23" w14:textId="77777777">
        <w:tc>
          <w:tcPr>
            <w:tcW w:w="3120" w:type="dxa"/>
          </w:tcPr>
          <w:p w14:paraId="47386E37" w14:textId="6E8B809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cluster_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</w:p>
        </w:tc>
        <w:tc>
          <w:tcPr>
            <w:tcW w:w="3120" w:type="dxa"/>
          </w:tcPr>
          <w:p w14:paraId="5AE90F9E" w14:textId="4CFDC2C5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NTEGER</w:t>
            </w:r>
          </w:p>
        </w:tc>
        <w:tc>
          <w:tcPr>
            <w:tcW w:w="3120" w:type="dxa"/>
          </w:tcPr>
          <w:p w14:paraId="3A08FFDC" w14:textId="2FDEAED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 for one underly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</w:t>
            </w:r>
          </w:p>
        </w:tc>
      </w:tr>
      <w:tr w:rsidR="004E07E5" w:rsidRPr="00F25E73" w14:paraId="77DC0575" w14:textId="77777777">
        <w:tc>
          <w:tcPr>
            <w:tcW w:w="3120" w:type="dxa"/>
          </w:tcPr>
          <w:p w14:paraId="3AC41592" w14:textId="6573A4D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x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_expl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0F7C460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 (JSON)</w:t>
            </w:r>
          </w:p>
        </w:tc>
        <w:tc>
          <w:tcPr>
            <w:tcW w:w="3120" w:type="dxa"/>
          </w:tcPr>
          <w:p w14:paraId="2D963E2D" w14:textId="6B24632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just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sentences</w:t>
            </w:r>
          </w:p>
        </w:tc>
      </w:tr>
      <w:tr w:rsidR="004E07E5" w:rsidRPr="00F25E73" w14:paraId="5DD8A41E" w14:textId="77777777">
        <w:tc>
          <w:tcPr>
            <w:tcW w:w="3120" w:type="dxa"/>
          </w:tcPr>
          <w:p w14:paraId="4ECA53C9" w14:textId="194DE05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ted_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</w:p>
        </w:tc>
        <w:tc>
          <w:tcPr>
            <w:tcW w:w="3120" w:type="dxa"/>
          </w:tcPr>
          <w:p w14:paraId="42FD30A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3120" w:type="dxa"/>
          </w:tcPr>
          <w:p w14:paraId="063FEFA1" w14:textId="4C5484FD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SO 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mest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mp used by the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frequency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</w:t>
            </w:r>
          </w:p>
        </w:tc>
      </w:tr>
    </w:tbl>
    <w:p w14:paraId="5B1CE851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4C92248B" w14:textId="77777777" w:rsidR="00544D17" w:rsidRDefault="00544D17">
      <w:pPr>
        <w:spacing w:after="200"/>
        <w:rPr>
          <w:rFonts w:ascii="Times New Roman" w:hAnsi="Times New Roman" w:cs="Times New Roman"/>
          <w:b/>
          <w:color w:val="1F3B63"/>
          <w:sz w:val="26"/>
          <w:u w:val="single"/>
        </w:rPr>
      </w:pPr>
      <w:r>
        <w:rPr>
          <w:rFonts w:ascii="Times New Roman" w:hAnsi="Times New Roman" w:cs="Times New Roman"/>
          <w:b/>
          <w:color w:val="1F3B63"/>
          <w:sz w:val="26"/>
          <w:u w:val="single"/>
        </w:rPr>
        <w:br w:type="page"/>
      </w:r>
    </w:p>
    <w:p w14:paraId="7F0947F5" w14:textId="55CF0D3F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3.6 Module Des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gn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nd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nterf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ces</w:t>
      </w:r>
    </w:p>
    <w:p w14:paraId="221A8EB9" w14:textId="46C985A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concern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own module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rrow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ce:</w:t>
      </w:r>
    </w:p>
    <w:p w14:paraId="6FE2077A" w14:textId="51C078F3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Modules,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r respons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b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es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r publ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c funct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9"/>
        <w:gridCol w:w="3394"/>
        <w:gridCol w:w="3463"/>
      </w:tblGrid>
      <w:tr w:rsidR="004E07E5" w:rsidRPr="00F25E73" w14:paraId="010F93F8" w14:textId="77777777">
        <w:tc>
          <w:tcPr>
            <w:tcW w:w="7200" w:type="dxa"/>
            <w:shd w:val="clear" w:color="auto" w:fill="1F3B63"/>
          </w:tcPr>
          <w:p w14:paraId="4D45BCF8" w14:textId="2090D0D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ge</w:t>
            </w:r>
          </w:p>
        </w:tc>
        <w:tc>
          <w:tcPr>
            <w:tcW w:w="7200" w:type="dxa"/>
            <w:shd w:val="clear" w:color="auto" w:fill="1F3B63"/>
          </w:tcPr>
          <w:p w14:paraId="076F546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Module</w:t>
            </w:r>
          </w:p>
        </w:tc>
        <w:tc>
          <w:tcPr>
            <w:tcW w:w="7200" w:type="dxa"/>
            <w:shd w:val="clear" w:color="auto" w:fill="1F3B63"/>
          </w:tcPr>
          <w:p w14:paraId="5506CDBC" w14:textId="316D047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Key funct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ons</w:t>
            </w:r>
          </w:p>
        </w:tc>
      </w:tr>
      <w:tr w:rsidR="004E07E5" w:rsidRPr="00F25E73" w14:paraId="2C63DC11" w14:textId="77777777">
        <w:tc>
          <w:tcPr>
            <w:tcW w:w="3120" w:type="dxa"/>
          </w:tcPr>
          <w:p w14:paraId="4DAC4F6F" w14:textId="6460685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Preprocess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667033F5" w14:textId="33B8866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c_sense.preprocess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986331D" w14:textId="5F29838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n_text, token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ze, lemm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ze, remove_stopwords, 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ze,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ty,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nd_dupl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te, detect_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dent_cluster</w:t>
            </w:r>
          </w:p>
        </w:tc>
      </w:tr>
      <w:tr w:rsidR="004E07E5" w:rsidRPr="00F25E73" w14:paraId="5CD26A66" w14:textId="77777777">
        <w:tc>
          <w:tcPr>
            <w:tcW w:w="3120" w:type="dxa"/>
          </w:tcPr>
          <w:p w14:paraId="0DFE4DD2" w14:textId="407C342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6FFC3C5D" w14:textId="462B304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</w:t>
            </w:r>
          </w:p>
        </w:tc>
        <w:tc>
          <w:tcPr>
            <w:tcW w:w="3120" w:type="dxa"/>
          </w:tcPr>
          <w:p w14:paraId="3AA4BC23" w14:textId="032EA8A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d_cl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er,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fy_text,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n, get_metr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cs</w:t>
            </w:r>
          </w:p>
        </w:tc>
      </w:tr>
      <w:tr w:rsidR="004E07E5" w:rsidRPr="00F25E73" w14:paraId="3C4F278F" w14:textId="77777777">
        <w:tc>
          <w:tcPr>
            <w:tcW w:w="3120" w:type="dxa"/>
          </w:tcPr>
          <w:p w14:paraId="0F48A32C" w14:textId="7ACB208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0A899D6" w14:textId="01CAA77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ud_detector</w:t>
            </w:r>
          </w:p>
        </w:tc>
        <w:tc>
          <w:tcPr>
            <w:tcW w:w="3120" w:type="dxa"/>
          </w:tcPr>
          <w:p w14:paraId="0F229231" w14:textId="232A35ED" w:rsidR="004E07E5" w:rsidRPr="00F25E73" w:rsidRDefault="00D44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lyze_fr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sk, gener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te_fr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ud_expl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742184B2" w14:textId="77777777">
        <w:tc>
          <w:tcPr>
            <w:tcW w:w="3120" w:type="dxa"/>
          </w:tcPr>
          <w:p w14:paraId="43AD76E9" w14:textId="34615A7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0B799F0" w14:textId="2EF3E40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c_sense.preprocess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4E998F76" w14:textId="6105537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detect_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dent_cluster</w:t>
            </w:r>
          </w:p>
        </w:tc>
      </w:tr>
      <w:tr w:rsidR="004E07E5" w:rsidRPr="00F25E73" w14:paraId="2981E888" w14:textId="77777777">
        <w:tc>
          <w:tcPr>
            <w:tcW w:w="3120" w:type="dxa"/>
          </w:tcPr>
          <w:p w14:paraId="44EC90E8" w14:textId="121CCB8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427FF204" w14:textId="43BECBE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zer</w:t>
            </w:r>
          </w:p>
        </w:tc>
        <w:tc>
          <w:tcPr>
            <w:tcW w:w="3120" w:type="dxa"/>
          </w:tcPr>
          <w:p w14:paraId="41746635" w14:textId="6402AF1E" w:rsidR="004E07E5" w:rsidRPr="00F25E73" w:rsidRDefault="00D44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gn_pr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ty,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ty_expl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061F6141" w14:textId="77777777">
        <w:tc>
          <w:tcPr>
            <w:tcW w:w="3120" w:type="dxa"/>
          </w:tcPr>
          <w:p w14:paraId="77C264BF" w14:textId="735D27E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79FEE31" w14:textId="40DFE88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c_sense.seed_d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</w:p>
        </w:tc>
        <w:tc>
          <w:tcPr>
            <w:tcW w:w="3120" w:type="dxa"/>
          </w:tcPr>
          <w:p w14:paraId="4D81C2EA" w14:textId="736F178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seed_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f_empty, _fr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o, _hotspot_scen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</w:t>
            </w:r>
          </w:p>
        </w:tc>
      </w:tr>
      <w:tr w:rsidR="004E07E5" w:rsidRPr="00F25E73" w14:paraId="63037104" w14:textId="77777777">
        <w:tc>
          <w:tcPr>
            <w:tcW w:w="3120" w:type="dxa"/>
          </w:tcPr>
          <w:p w14:paraId="7CE2B0B5" w14:textId="6AF045D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Pers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stence</w:t>
            </w:r>
          </w:p>
        </w:tc>
        <w:tc>
          <w:tcPr>
            <w:tcW w:w="3120" w:type="dxa"/>
          </w:tcPr>
          <w:p w14:paraId="1FA21581" w14:textId="1157F01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  <w:tc>
          <w:tcPr>
            <w:tcW w:w="3120" w:type="dxa"/>
          </w:tcPr>
          <w:p w14:paraId="281FB22F" w14:textId="6D42E35D" w:rsidR="004E07E5" w:rsidRPr="00F25E73" w:rsidRDefault="00907A0D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ỉnsert_compl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ỉnt, get_compl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ỉnt, get_compl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ỉnts, get_st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ts,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lerts, cluster_summ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ry</w:t>
            </w:r>
          </w:p>
        </w:tc>
      </w:tr>
      <w:tr w:rsidR="004E07E5" w:rsidRPr="00F25E73" w14:paraId="524C7582" w14:textId="77777777">
        <w:tc>
          <w:tcPr>
            <w:tcW w:w="3120" w:type="dxa"/>
          </w:tcPr>
          <w:p w14:paraId="16138C49" w14:textId="1490829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06F97A3B" w14:textId="27D1DFB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zer</w:t>
            </w:r>
          </w:p>
        </w:tc>
        <w:tc>
          <w:tcPr>
            <w:tcW w:w="3120" w:type="dxa"/>
          </w:tcPr>
          <w:p w14:paraId="2BD2D545" w14:textId="46DEBC3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ve_summ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ry,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te_weekly_report</w:t>
            </w:r>
          </w:p>
        </w:tc>
      </w:tr>
      <w:tr w:rsidR="004E07E5" w:rsidRPr="00F25E73" w14:paraId="406CEC41" w14:textId="77777777">
        <w:tc>
          <w:tcPr>
            <w:tcW w:w="3120" w:type="dxa"/>
          </w:tcPr>
          <w:p w14:paraId="5A44D3F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Export</w:t>
            </w:r>
          </w:p>
        </w:tc>
        <w:tc>
          <w:tcPr>
            <w:tcW w:w="3120" w:type="dxa"/>
          </w:tcPr>
          <w:p w14:paraId="1D849F79" w14:textId="2364520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c_sense.reports</w:t>
            </w:r>
          </w:p>
        </w:tc>
        <w:tc>
          <w:tcPr>
            <w:tcW w:w="3120" w:type="dxa"/>
          </w:tcPr>
          <w:p w14:paraId="03E69849" w14:textId="78A386F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te_pdf,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te_excel</w:t>
            </w:r>
          </w:p>
        </w:tc>
      </w:tr>
      <w:tr w:rsidR="004E07E5" w:rsidRPr="00F25E73" w14:paraId="0B6E11F5" w14:textId="77777777">
        <w:tc>
          <w:tcPr>
            <w:tcW w:w="3120" w:type="dxa"/>
          </w:tcPr>
          <w:p w14:paraId="2DB05B3F" w14:textId="214E52E9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pp routes</w:t>
            </w:r>
          </w:p>
        </w:tc>
        <w:tc>
          <w:tcPr>
            <w:tcW w:w="3120" w:type="dxa"/>
          </w:tcPr>
          <w:p w14:paraId="61A94D5C" w14:textId="0C4248AB" w:rsidR="004E07E5" w:rsidRPr="00F25E73" w:rsidRDefault="00D44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pp.py</w:t>
            </w:r>
          </w:p>
        </w:tc>
        <w:tc>
          <w:tcPr>
            <w:tcW w:w="3120" w:type="dxa"/>
          </w:tcPr>
          <w:p w14:paraId="3709BB95" w14:textId="76EE317D" w:rsidR="004E07E5" w:rsidRPr="00F25E73" w:rsidRDefault="00907A0D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ỉndex,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ỉnts, new_compl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ỉnt,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pỉ_submỉt, report_vỉew, report_pdf, report_xlsx</w:t>
            </w:r>
          </w:p>
        </w:tc>
      </w:tr>
    </w:tbl>
    <w:p w14:paraId="18B39AC7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4012C9B3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3D4595AA" w14:textId="5CBB3C80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3.7 Conf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gur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on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Tun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ble P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meters</w:t>
      </w:r>
    </w:p>
    <w:p w14:paraId="318B7EA3" w14:textId="37DF50A3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ll thresholds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knobs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c_sense/conf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g.py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relev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 modules,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tuned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thout 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thm code.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meters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re:</w:t>
      </w:r>
    </w:p>
    <w:p w14:paraId="4F8611EC" w14:textId="4496D1A5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Pr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nc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p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 conf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gur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 p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r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meters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r beh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v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our.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9"/>
        <w:gridCol w:w="2671"/>
        <w:gridCol w:w="2806"/>
      </w:tblGrid>
      <w:tr w:rsidR="004E07E5" w:rsidRPr="00F25E73" w14:paraId="239C481D" w14:textId="77777777">
        <w:tc>
          <w:tcPr>
            <w:tcW w:w="5600" w:type="dxa"/>
            <w:shd w:val="clear" w:color="auto" w:fill="1F3B63"/>
          </w:tcPr>
          <w:p w14:paraId="656A7B5A" w14:textId="29479F1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meter</w:t>
            </w:r>
          </w:p>
        </w:tc>
        <w:tc>
          <w:tcPr>
            <w:tcW w:w="5600" w:type="dxa"/>
            <w:shd w:val="clear" w:color="auto" w:fill="1F3B63"/>
          </w:tcPr>
          <w:p w14:paraId="410B05C2" w14:textId="3ACBE2B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lue</w:t>
            </w:r>
          </w:p>
        </w:tc>
        <w:tc>
          <w:tcPr>
            <w:tcW w:w="5600" w:type="dxa"/>
            <w:shd w:val="clear" w:color="auto" w:fill="1F3B63"/>
          </w:tcPr>
          <w:p w14:paraId="5EE8CA0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Effect</w:t>
            </w:r>
          </w:p>
        </w:tc>
      </w:tr>
      <w:tr w:rsidR="004E07E5" w:rsidRPr="00F25E73" w14:paraId="77D12316" w14:textId="77777777">
        <w:tc>
          <w:tcPr>
            <w:tcW w:w="3120" w:type="dxa"/>
          </w:tcPr>
          <w:p w14:paraId="3D874FE2" w14:textId="23179D0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M_THRESHOLD</w:t>
            </w:r>
          </w:p>
        </w:tc>
        <w:tc>
          <w:tcPr>
            <w:tcW w:w="3120" w:type="dxa"/>
          </w:tcPr>
          <w:p w14:paraId="0B1078A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0.85</w:t>
            </w:r>
          </w:p>
        </w:tc>
        <w:tc>
          <w:tcPr>
            <w:tcW w:w="3120" w:type="dxa"/>
          </w:tcPr>
          <w:p w14:paraId="11F1798F" w14:textId="1A3DF02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bove wh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 counts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te.</w:t>
            </w:r>
          </w:p>
        </w:tc>
      </w:tr>
      <w:tr w:rsidR="004E07E5" w:rsidRPr="00F25E73" w14:paraId="1CA21017" w14:textId="77777777">
        <w:tc>
          <w:tcPr>
            <w:tcW w:w="3120" w:type="dxa"/>
          </w:tcPr>
          <w:p w14:paraId="2D3BEF6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FREQ_THRESHOLD</w:t>
            </w:r>
          </w:p>
        </w:tc>
        <w:tc>
          <w:tcPr>
            <w:tcW w:w="3120" w:type="dxa"/>
          </w:tcPr>
          <w:p w14:paraId="6F5C890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3120" w:type="dxa"/>
          </w:tcPr>
          <w:p w14:paraId="4C02A5DE" w14:textId="7C78956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me-w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subm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short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ndow th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gger the flood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l.</w:t>
            </w:r>
          </w:p>
        </w:tc>
      </w:tr>
      <w:tr w:rsidR="004E07E5" w:rsidRPr="00F25E73" w14:paraId="5004F9B3" w14:textId="77777777">
        <w:tc>
          <w:tcPr>
            <w:tcW w:w="3120" w:type="dxa"/>
          </w:tcPr>
          <w:p w14:paraId="104FFF0D" w14:textId="69D7A4C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GH_FR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UD_SCORE</w:t>
            </w:r>
          </w:p>
        </w:tc>
        <w:tc>
          <w:tcPr>
            <w:tcW w:w="3120" w:type="dxa"/>
          </w:tcPr>
          <w:p w14:paraId="67F84E2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70</w:t>
            </w:r>
          </w:p>
        </w:tc>
        <w:tc>
          <w:tcPr>
            <w:tcW w:w="3120" w:type="dxa"/>
          </w:tcPr>
          <w:p w14:paraId="3BDAB2AA" w14:textId="3813A7C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ud score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bove wh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ch the level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gh.</w:t>
            </w:r>
          </w:p>
        </w:tc>
      </w:tr>
      <w:tr w:rsidR="004E07E5" w:rsidRPr="00F25E73" w14:paraId="7564286B" w14:textId="77777777">
        <w:tc>
          <w:tcPr>
            <w:tcW w:w="3120" w:type="dxa"/>
          </w:tcPr>
          <w:p w14:paraId="69EC2EFA" w14:textId="14E9AE3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UM_FR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UD_SCORE</w:t>
            </w:r>
          </w:p>
        </w:tc>
        <w:tc>
          <w:tcPr>
            <w:tcW w:w="3120" w:type="dxa"/>
          </w:tcPr>
          <w:p w14:paraId="24D31CB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30</w:t>
            </w:r>
          </w:p>
        </w:tc>
        <w:tc>
          <w:tcPr>
            <w:tcW w:w="3120" w:type="dxa"/>
          </w:tcPr>
          <w:p w14:paraId="52006D0B" w14:textId="44D96BB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ud score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bove wh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ch the level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um.</w:t>
            </w:r>
          </w:p>
        </w:tc>
      </w:tr>
      <w:tr w:rsidR="004E07E5" w:rsidRPr="00F25E73" w14:paraId="12067FF2" w14:textId="77777777">
        <w:tc>
          <w:tcPr>
            <w:tcW w:w="3120" w:type="dxa"/>
          </w:tcPr>
          <w:p w14:paraId="1E6F8084" w14:textId="782BB5D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thresholds</w:t>
            </w:r>
          </w:p>
        </w:tc>
        <w:tc>
          <w:tcPr>
            <w:tcW w:w="3120" w:type="dxa"/>
          </w:tcPr>
          <w:p w14:paraId="36A2144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3.2 / 1.6</w:t>
            </w:r>
          </w:p>
        </w:tc>
        <w:tc>
          <w:tcPr>
            <w:tcW w:w="3120" w:type="dxa"/>
          </w:tcPr>
          <w:p w14:paraId="02F1D1B3" w14:textId="741765D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Score bound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 for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ty.</w:t>
            </w:r>
          </w:p>
        </w:tc>
      </w:tr>
      <w:tr w:rsidR="004E07E5" w:rsidRPr="00F25E73" w14:paraId="436E25C7" w14:textId="77777777">
        <w:tc>
          <w:tcPr>
            <w:tcW w:w="3120" w:type="dxa"/>
          </w:tcPr>
          <w:p w14:paraId="1E671812" w14:textId="5A2B860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UD_SCEN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O_COUNT</w:t>
            </w:r>
          </w:p>
        </w:tc>
        <w:tc>
          <w:tcPr>
            <w:tcW w:w="3120" w:type="dxa"/>
          </w:tcPr>
          <w:p w14:paraId="74133B0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3120" w:type="dxa"/>
          </w:tcPr>
          <w:p w14:paraId="20CBBF14" w14:textId="522D15A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Number of seeded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ud-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lert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o.</w:t>
            </w:r>
          </w:p>
        </w:tc>
      </w:tr>
      <w:tr w:rsidR="004E07E5" w:rsidRPr="00F25E73" w14:paraId="692A69A6" w14:textId="77777777">
        <w:tc>
          <w:tcPr>
            <w:tcW w:w="3120" w:type="dxa"/>
          </w:tcPr>
          <w:p w14:paraId="73AC1004" w14:textId="77D1AF0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UD_SCEN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O_W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2AEF69A8" w14:textId="131AD43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</w:p>
        </w:tc>
        <w:tc>
          <w:tcPr>
            <w:tcW w:w="3120" w:type="dxa"/>
          </w:tcPr>
          <w:p w14:paraId="3DB523C7" w14:textId="4482A9B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used by the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ud-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lert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o.</w:t>
            </w:r>
          </w:p>
        </w:tc>
      </w:tr>
      <w:tr w:rsidR="004E07E5" w:rsidRPr="00F25E73" w14:paraId="6FBB1C8E" w14:textId="77777777">
        <w:tc>
          <w:tcPr>
            <w:tcW w:w="3120" w:type="dxa"/>
          </w:tcPr>
          <w:p w14:paraId="1B23F5C6" w14:textId="1C32280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HOTSPOT_SCEN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O_W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4D98790E" w14:textId="4C742C2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</w:p>
        </w:tc>
        <w:tc>
          <w:tcPr>
            <w:tcW w:w="3120" w:type="dxa"/>
          </w:tcPr>
          <w:p w14:paraId="6D68FCE7" w14:textId="743E485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rd used by the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dent-hotspot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o.</w:t>
            </w:r>
          </w:p>
        </w:tc>
      </w:tr>
      <w:tr w:rsidR="004E07E5" w:rsidRPr="00F25E73" w14:paraId="269DCF63" w14:textId="77777777">
        <w:tc>
          <w:tcPr>
            <w:tcW w:w="3120" w:type="dxa"/>
          </w:tcPr>
          <w:p w14:paraId="7843707D" w14:textId="20089A7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HOTSPOT_SCEN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O_C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TEGORY</w:t>
            </w:r>
          </w:p>
        </w:tc>
        <w:tc>
          <w:tcPr>
            <w:tcW w:w="3120" w:type="dxa"/>
          </w:tcPr>
          <w:p w14:paraId="4E3F63D2" w14:textId="4C156C8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3120" w:type="dxa"/>
          </w:tcPr>
          <w:p w14:paraId="70E5453B" w14:textId="7424279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tegory used by the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dent-hotspot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o.</w:t>
            </w:r>
          </w:p>
        </w:tc>
      </w:tr>
      <w:tr w:rsidR="004E07E5" w:rsidRPr="00F25E73" w14:paraId="2A95EDD4" w14:textId="77777777">
        <w:tc>
          <w:tcPr>
            <w:tcW w:w="3120" w:type="dxa"/>
          </w:tcPr>
          <w:p w14:paraId="0F29D29F" w14:textId="6F985C8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USE_TR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NSFORMERS</w:t>
            </w:r>
          </w:p>
        </w:tc>
        <w:tc>
          <w:tcPr>
            <w:tcW w:w="3120" w:type="dxa"/>
          </w:tcPr>
          <w:p w14:paraId="5281E671" w14:textId="1A74CDE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 (def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ult)</w:t>
            </w:r>
          </w:p>
        </w:tc>
        <w:tc>
          <w:tcPr>
            <w:tcW w:w="3120" w:type="dxa"/>
          </w:tcPr>
          <w:p w14:paraId="5C725E3B" w14:textId="5410F1A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bles the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lBERT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th.</w:t>
            </w:r>
          </w:p>
        </w:tc>
      </w:tr>
      <w:tr w:rsidR="004E07E5" w:rsidRPr="00F25E73" w14:paraId="152372EB" w14:textId="77777777">
        <w:tc>
          <w:tcPr>
            <w:tcW w:w="3120" w:type="dxa"/>
          </w:tcPr>
          <w:p w14:paraId="54D1A32C" w14:textId="5DA511F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OPEN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>_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_KEY</w:t>
            </w:r>
          </w:p>
        </w:tc>
        <w:tc>
          <w:tcPr>
            <w:tcW w:w="3120" w:type="dxa"/>
          </w:tcPr>
          <w:p w14:paraId="096DC1E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unset</w:t>
            </w:r>
          </w:p>
        </w:tc>
        <w:tc>
          <w:tcPr>
            <w:tcW w:w="3120" w:type="dxa"/>
          </w:tcPr>
          <w:p w14:paraId="52B56D00" w14:textId="05A30C1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bles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ge-model-wr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tten weekly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gests.</w:t>
            </w:r>
          </w:p>
        </w:tc>
      </w:tr>
    </w:tbl>
    <w:p w14:paraId="0BFC53A7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6A21DC92" w14:textId="08878DE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these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lues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sed,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de more or less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ggress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thout touch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tself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nt property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system whose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our must be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ted.</w:t>
      </w:r>
    </w:p>
    <w:p w14:paraId="3017C201" w14:textId="17F0CAE9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constr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no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dden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thm code.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rly vers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of the project embedded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urgency keyword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rectly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the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bug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7.2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cult to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bout. Mov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such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thresholds to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med const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the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our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nspect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obv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ous.</w:t>
      </w:r>
    </w:p>
    <w:p w14:paraId="01D1117A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1A7A6899" w14:textId="26522EA0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3.8 Funct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 Requ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rements</w:t>
      </w:r>
    </w:p>
    <w:p w14:paraId="650B6CF4" w14:textId="1E38673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rements were der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ved from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keholder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s:</w:t>
      </w:r>
    </w:p>
    <w:p w14:paraId="025FAF66" w14:textId="4ADF97BE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Funct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 requ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rements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r 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mplement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 st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E07E5" w:rsidRPr="00F25E73" w14:paraId="397D4B53" w14:textId="77777777">
        <w:tc>
          <w:tcPr>
            <w:tcW w:w="2400" w:type="dxa"/>
            <w:shd w:val="clear" w:color="auto" w:fill="1F3B63"/>
          </w:tcPr>
          <w:p w14:paraId="2BD89EF8" w14:textId="5286FB0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</w:t>
            </w:r>
          </w:p>
        </w:tc>
        <w:tc>
          <w:tcPr>
            <w:tcW w:w="2400" w:type="dxa"/>
            <w:shd w:val="clear" w:color="auto" w:fill="1F3B63"/>
          </w:tcPr>
          <w:p w14:paraId="30574B71" w14:textId="7DF8138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Requ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rement</w:t>
            </w:r>
          </w:p>
        </w:tc>
        <w:tc>
          <w:tcPr>
            <w:tcW w:w="2400" w:type="dxa"/>
            <w:shd w:val="clear" w:color="auto" w:fill="1F3B63"/>
          </w:tcPr>
          <w:p w14:paraId="1FF5F323" w14:textId="23BDE26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tus</w:t>
            </w:r>
          </w:p>
        </w:tc>
      </w:tr>
      <w:tr w:rsidR="004E07E5" w:rsidRPr="00F25E73" w14:paraId="0C3E4E01" w14:textId="77777777">
        <w:tc>
          <w:tcPr>
            <w:tcW w:w="3120" w:type="dxa"/>
          </w:tcPr>
          <w:p w14:paraId="16BF7F2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FR-1</w:t>
            </w:r>
          </w:p>
        </w:tc>
        <w:tc>
          <w:tcPr>
            <w:tcW w:w="3120" w:type="dxa"/>
          </w:tcPr>
          <w:p w14:paraId="4B7EBAE3" w14:textId="2A27ADC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ccept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nts from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web form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REST </w:t>
            </w: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>
              <w:rPr>
                <w:rFonts w:ascii="Times New Roman" w:hAnsi="Times New Roman" w:cs="Times New Roman"/>
                <w:sz w:val="19"/>
              </w:rPr>
              <w:t>I</w:t>
            </w:r>
          </w:p>
        </w:tc>
        <w:tc>
          <w:tcPr>
            <w:tcW w:w="3120" w:type="dxa"/>
          </w:tcPr>
          <w:p w14:paraId="57D472A0" w14:textId="36CCBFD3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16E74F51" w14:textId="77777777">
        <w:tc>
          <w:tcPr>
            <w:tcW w:w="3120" w:type="dxa"/>
          </w:tcPr>
          <w:p w14:paraId="4D4322B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FR-2</w:t>
            </w:r>
          </w:p>
        </w:tc>
        <w:tc>
          <w:tcPr>
            <w:tcW w:w="3120" w:type="dxa"/>
          </w:tcPr>
          <w:p w14:paraId="23981369" w14:textId="309275C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Record the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ke 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nnel (source) of 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</w:p>
        </w:tc>
        <w:tc>
          <w:tcPr>
            <w:tcW w:w="3120" w:type="dxa"/>
          </w:tcPr>
          <w:p w14:paraId="1C2D74D2" w14:textId="440D4BC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76FF3D7F" w14:textId="77777777">
        <w:tc>
          <w:tcPr>
            <w:tcW w:w="3120" w:type="dxa"/>
          </w:tcPr>
          <w:p w14:paraId="42DAA4A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FR-3</w:t>
            </w:r>
          </w:p>
        </w:tc>
        <w:tc>
          <w:tcPr>
            <w:tcW w:w="3120" w:type="dxa"/>
          </w:tcPr>
          <w:p w14:paraId="58EB666B" w14:textId="00A3C28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text determ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lly</w:t>
            </w:r>
          </w:p>
        </w:tc>
        <w:tc>
          <w:tcPr>
            <w:tcW w:w="3120" w:type="dxa"/>
          </w:tcPr>
          <w:p w14:paraId="59C50936" w14:textId="6492667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65C7EBE7" w14:textId="77777777">
        <w:tc>
          <w:tcPr>
            <w:tcW w:w="3120" w:type="dxa"/>
          </w:tcPr>
          <w:p w14:paraId="38E72C0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FR-4</w:t>
            </w:r>
          </w:p>
        </w:tc>
        <w:tc>
          <w:tcPr>
            <w:tcW w:w="3120" w:type="dxa"/>
          </w:tcPr>
          <w:p w14:paraId="17909176" w14:textId="1FEC2FB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fy 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nto one of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</w:t>
            </w:r>
          </w:p>
        </w:tc>
        <w:tc>
          <w:tcPr>
            <w:tcW w:w="3120" w:type="dxa"/>
          </w:tcPr>
          <w:p w14:paraId="202926F3" w14:textId="2513DF64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26481D01" w14:textId="77777777">
        <w:tc>
          <w:tcPr>
            <w:tcW w:w="3120" w:type="dxa"/>
          </w:tcPr>
          <w:p w14:paraId="41B1DC8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FR-5</w:t>
            </w:r>
          </w:p>
        </w:tc>
        <w:tc>
          <w:tcPr>
            <w:tcW w:w="3120" w:type="dxa"/>
          </w:tcPr>
          <w:p w14:paraId="5F65F830" w14:textId="29C611A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Report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dence score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65EF3EC6" w14:textId="3D486E47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2583AC67" w14:textId="77777777">
        <w:tc>
          <w:tcPr>
            <w:tcW w:w="3120" w:type="dxa"/>
          </w:tcPr>
          <w:p w14:paraId="378D787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FR-6</w:t>
            </w:r>
          </w:p>
        </w:tc>
        <w:tc>
          <w:tcPr>
            <w:tcW w:w="3120" w:type="dxa"/>
          </w:tcPr>
          <w:p w14:paraId="49545E67" w14:textId="7455EF7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Detect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record sem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44B66D16" w14:textId="19BFCEF9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213BD8D2" w14:textId="77777777">
        <w:tc>
          <w:tcPr>
            <w:tcW w:w="3120" w:type="dxa"/>
          </w:tcPr>
          <w:p w14:paraId="4779A2D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FR-7</w:t>
            </w:r>
          </w:p>
        </w:tc>
        <w:tc>
          <w:tcPr>
            <w:tcW w:w="3120" w:type="dxa"/>
          </w:tcPr>
          <w:p w14:paraId="2069E203" w14:textId="6DFD7A3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Score 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for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d-f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sk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record the level</w:t>
            </w:r>
          </w:p>
        </w:tc>
        <w:tc>
          <w:tcPr>
            <w:tcW w:w="3120" w:type="dxa"/>
          </w:tcPr>
          <w:p w14:paraId="19104BE2" w14:textId="6EDB27B7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68B1AE43" w14:textId="77777777">
        <w:tc>
          <w:tcPr>
            <w:tcW w:w="3120" w:type="dxa"/>
          </w:tcPr>
          <w:p w14:paraId="0FF9C13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FR-8</w:t>
            </w:r>
          </w:p>
        </w:tc>
        <w:tc>
          <w:tcPr>
            <w:tcW w:w="3120" w:type="dxa"/>
          </w:tcPr>
          <w:p w14:paraId="7B76150C" w14:textId="402FE33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every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ud score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hum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n-re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terms</w:t>
            </w:r>
          </w:p>
        </w:tc>
        <w:tc>
          <w:tcPr>
            <w:tcW w:w="3120" w:type="dxa"/>
          </w:tcPr>
          <w:p w14:paraId="7C1264CB" w14:textId="670E6E14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44928E34" w14:textId="77777777">
        <w:tc>
          <w:tcPr>
            <w:tcW w:w="3120" w:type="dxa"/>
          </w:tcPr>
          <w:p w14:paraId="03773D8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FR-9</w:t>
            </w:r>
          </w:p>
        </w:tc>
        <w:tc>
          <w:tcPr>
            <w:tcW w:w="3120" w:type="dxa"/>
          </w:tcPr>
          <w:p w14:paraId="1080EB58" w14:textId="181E5E0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Group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phr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sed reports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nto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clusters</w:t>
            </w:r>
          </w:p>
        </w:tc>
        <w:tc>
          <w:tcPr>
            <w:tcW w:w="3120" w:type="dxa"/>
          </w:tcPr>
          <w:p w14:paraId="3CD14D62" w14:textId="711C87BD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3DB058F6" w14:textId="77777777">
        <w:tc>
          <w:tcPr>
            <w:tcW w:w="3120" w:type="dxa"/>
          </w:tcPr>
          <w:p w14:paraId="4566466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FR-10</w:t>
            </w:r>
          </w:p>
        </w:tc>
        <w:tc>
          <w:tcPr>
            <w:tcW w:w="3120" w:type="dxa"/>
          </w:tcPr>
          <w:p w14:paraId="7FA8556D" w14:textId="3F29698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 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gh/Med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um/Low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77E23FA3" w14:textId="344B0F00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2F6D3B53" w14:textId="77777777">
        <w:tc>
          <w:tcPr>
            <w:tcW w:w="3120" w:type="dxa"/>
          </w:tcPr>
          <w:p w14:paraId="31519BE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FR-11</w:t>
            </w:r>
          </w:p>
        </w:tc>
        <w:tc>
          <w:tcPr>
            <w:tcW w:w="3120" w:type="dxa"/>
          </w:tcPr>
          <w:p w14:paraId="22D5B74B" w14:textId="7F71B86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Expose KP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s, 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hotspots 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7BE586B1" w14:textId="713596AC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13014200" w14:textId="77777777">
        <w:tc>
          <w:tcPr>
            <w:tcW w:w="3120" w:type="dxa"/>
          </w:tcPr>
          <w:p w14:paraId="0C899EE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FR-12</w:t>
            </w:r>
          </w:p>
        </w:tc>
        <w:tc>
          <w:tcPr>
            <w:tcW w:w="3120" w:type="dxa"/>
          </w:tcPr>
          <w:p w14:paraId="16A266F4" w14:textId="2FEC74E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weekly 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gests</w:t>
            </w:r>
          </w:p>
        </w:tc>
        <w:tc>
          <w:tcPr>
            <w:tcW w:w="3120" w:type="dxa"/>
          </w:tcPr>
          <w:p w14:paraId="6F54605A" w14:textId="16A2C36A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0503AB15" w14:textId="77777777">
        <w:tc>
          <w:tcPr>
            <w:tcW w:w="3120" w:type="dxa"/>
          </w:tcPr>
          <w:p w14:paraId="324DC3A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FR-13</w:t>
            </w:r>
          </w:p>
        </w:tc>
        <w:tc>
          <w:tcPr>
            <w:tcW w:w="3120" w:type="dxa"/>
          </w:tcPr>
          <w:p w14:paraId="6C57CCB6" w14:textId="1F38C6D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Export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gests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PDF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</w:t>
            </w:r>
          </w:p>
        </w:tc>
        <w:tc>
          <w:tcPr>
            <w:tcW w:w="3120" w:type="dxa"/>
          </w:tcPr>
          <w:p w14:paraId="7F55434C" w14:textId="2063667D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0DE5273B" w14:textId="77777777">
        <w:tc>
          <w:tcPr>
            <w:tcW w:w="3120" w:type="dxa"/>
          </w:tcPr>
          <w:p w14:paraId="78C6EA7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FR-14</w:t>
            </w:r>
          </w:p>
        </w:tc>
        <w:tc>
          <w:tcPr>
            <w:tcW w:w="3120" w:type="dxa"/>
          </w:tcPr>
          <w:p w14:paraId="021DCD06" w14:textId="5B903A2F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llow off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cers to upd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tus</w:t>
            </w:r>
          </w:p>
        </w:tc>
        <w:tc>
          <w:tcPr>
            <w:tcW w:w="3120" w:type="dxa"/>
          </w:tcPr>
          <w:p w14:paraId="4C4F00F9" w14:textId="0AB41D3A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  <w:tr w:rsidR="004E07E5" w:rsidRPr="00F25E73" w14:paraId="20B21ADE" w14:textId="77777777">
        <w:tc>
          <w:tcPr>
            <w:tcW w:w="3120" w:type="dxa"/>
          </w:tcPr>
          <w:p w14:paraId="2B1EB39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FR-15</w:t>
            </w:r>
          </w:p>
        </w:tc>
        <w:tc>
          <w:tcPr>
            <w:tcW w:w="3120" w:type="dxa"/>
          </w:tcPr>
          <w:p w14:paraId="53DC6153" w14:textId="0B844E9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Prov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end-to-end test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  <w:tc>
          <w:tcPr>
            <w:tcW w:w="3120" w:type="dxa"/>
          </w:tcPr>
          <w:p w14:paraId="488E9334" w14:textId="2208EBBE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mplemented</w:t>
            </w:r>
          </w:p>
        </w:tc>
      </w:tr>
    </w:tbl>
    <w:p w14:paraId="6BBD7C7B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055360ED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5F5D5F9C" w14:textId="22A170BD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3.9 Non-Funct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 Requ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rements</w:t>
      </w:r>
    </w:p>
    <w:p w14:paraId="1C29D74A" w14:textId="495C7521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Non-funct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 requ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rements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how 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ch 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s s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sf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3322"/>
        <w:gridCol w:w="3340"/>
      </w:tblGrid>
      <w:tr w:rsidR="004E07E5" w:rsidRPr="00F25E73" w14:paraId="0BA92296" w14:textId="77777777">
        <w:tc>
          <w:tcPr>
            <w:tcW w:w="6000" w:type="dxa"/>
            <w:shd w:val="clear" w:color="auto" w:fill="1F3B63"/>
          </w:tcPr>
          <w:p w14:paraId="0C34EFC7" w14:textId="39F1359A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</w:t>
            </w:r>
          </w:p>
        </w:tc>
        <w:tc>
          <w:tcPr>
            <w:tcW w:w="6000" w:type="dxa"/>
            <w:shd w:val="clear" w:color="auto" w:fill="1F3B63"/>
          </w:tcPr>
          <w:p w14:paraId="65DF5A1E" w14:textId="13ED03F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Requ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rement</w:t>
            </w:r>
          </w:p>
        </w:tc>
        <w:tc>
          <w:tcPr>
            <w:tcW w:w="6000" w:type="dxa"/>
            <w:shd w:val="clear" w:color="auto" w:fill="1F3B63"/>
          </w:tcPr>
          <w:p w14:paraId="44910CE9" w14:textId="0290F55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How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t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 met</w:t>
            </w:r>
          </w:p>
        </w:tc>
      </w:tr>
      <w:tr w:rsidR="004E07E5" w:rsidRPr="00F25E73" w14:paraId="58942622" w14:textId="77777777">
        <w:tc>
          <w:tcPr>
            <w:tcW w:w="3120" w:type="dxa"/>
          </w:tcPr>
          <w:p w14:paraId="72A0831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NFR-1</w:t>
            </w:r>
          </w:p>
        </w:tc>
        <w:tc>
          <w:tcPr>
            <w:tcW w:w="3120" w:type="dxa"/>
          </w:tcPr>
          <w:p w14:paraId="12D22F2D" w14:textId="5EC3C32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Offl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oper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no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tory extern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serv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</w:t>
            </w:r>
          </w:p>
        </w:tc>
        <w:tc>
          <w:tcPr>
            <w:tcW w:w="3120" w:type="dxa"/>
          </w:tcPr>
          <w:p w14:paraId="246883C7" w14:textId="0C59894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ll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lys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l; the LLM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</w:tr>
      <w:tr w:rsidR="004E07E5" w:rsidRPr="00F25E73" w14:paraId="387C37A8" w14:textId="77777777">
        <w:tc>
          <w:tcPr>
            <w:tcW w:w="3120" w:type="dxa"/>
          </w:tcPr>
          <w:p w14:paraId="4687D31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NFR-2</w:t>
            </w:r>
          </w:p>
        </w:tc>
        <w:tc>
          <w:tcPr>
            <w:tcW w:w="3120" w:type="dxa"/>
          </w:tcPr>
          <w:p w14:paraId="63B948E1" w14:textId="69FE381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Determ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c, reproduc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ble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lys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</w:p>
        </w:tc>
        <w:tc>
          <w:tcPr>
            <w:tcW w:w="3120" w:type="dxa"/>
          </w:tcPr>
          <w:p w14:paraId="562DDCCB" w14:textId="294B61B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teless; seeds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xed; metr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stored</w:t>
            </w:r>
          </w:p>
        </w:tc>
      </w:tr>
      <w:tr w:rsidR="004E07E5" w:rsidRPr="00F25E73" w14:paraId="5C50490C" w14:textId="77777777">
        <w:tc>
          <w:tcPr>
            <w:tcW w:w="3120" w:type="dxa"/>
          </w:tcPr>
          <w:p w14:paraId="106FEEB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NFR-3</w:t>
            </w:r>
          </w:p>
        </w:tc>
        <w:tc>
          <w:tcPr>
            <w:tcW w:w="3120" w:type="dxa"/>
          </w:tcPr>
          <w:p w14:paraId="3124BACB" w14:textId="701FF09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ceful degr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when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691EC3F4" w14:textId="121A007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ffl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ck, skle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rn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ck, templ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</w:t>
            </w:r>
          </w:p>
        </w:tc>
      </w:tr>
      <w:tr w:rsidR="004E07E5" w:rsidRPr="00F25E73" w14:paraId="5A873962" w14:textId="77777777">
        <w:tc>
          <w:tcPr>
            <w:tcW w:w="3120" w:type="dxa"/>
          </w:tcPr>
          <w:p w14:paraId="0F0F304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NFR-4</w:t>
            </w:r>
          </w:p>
        </w:tc>
        <w:tc>
          <w:tcPr>
            <w:tcW w:w="3120" w:type="dxa"/>
          </w:tcPr>
          <w:p w14:paraId="54BC8C67" w14:textId="35F4409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of every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60633F7B" w14:textId="76DE4F4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Numer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bre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kdowns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re converted to sentences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stored</w:t>
            </w:r>
          </w:p>
        </w:tc>
      </w:tr>
      <w:tr w:rsidR="004E07E5" w:rsidRPr="00F25E73" w14:paraId="792D646F" w14:textId="77777777">
        <w:tc>
          <w:tcPr>
            <w:tcW w:w="3120" w:type="dxa"/>
          </w:tcPr>
          <w:p w14:paraId="10B14D6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NFR-5</w:t>
            </w:r>
          </w:p>
        </w:tc>
        <w:tc>
          <w:tcPr>
            <w:tcW w:w="3120" w:type="dxa"/>
          </w:tcPr>
          <w:p w14:paraId="7CF42CDB" w14:textId="769646F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 setup cost for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3E69BABB" w14:textId="6A4F92DE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ngle run scr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pt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lls 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rts the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</w:t>
            </w:r>
          </w:p>
        </w:tc>
      </w:tr>
      <w:tr w:rsidR="004E07E5" w:rsidRPr="00F25E73" w14:paraId="671F1BAA" w14:textId="77777777">
        <w:tc>
          <w:tcPr>
            <w:tcW w:w="3120" w:type="dxa"/>
          </w:tcPr>
          <w:p w14:paraId="5D72E19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NFR-6</w:t>
            </w:r>
          </w:p>
        </w:tc>
        <w:tc>
          <w:tcPr>
            <w:tcW w:w="3120" w:type="dxa"/>
          </w:tcPr>
          <w:p w14:paraId="1B466ECD" w14:textId="4AC6521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 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person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repos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tory</w:t>
            </w:r>
          </w:p>
        </w:tc>
        <w:tc>
          <w:tcPr>
            <w:tcW w:w="3120" w:type="dxa"/>
          </w:tcPr>
          <w:p w14:paraId="7815605F" w14:textId="7E71B1B3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ll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records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synthet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</w:p>
        </w:tc>
      </w:tr>
      <w:tr w:rsidR="004E07E5" w:rsidRPr="00F25E73" w14:paraId="1628EA24" w14:textId="77777777">
        <w:tc>
          <w:tcPr>
            <w:tcW w:w="3120" w:type="dxa"/>
          </w:tcPr>
          <w:p w14:paraId="2F752C0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NFR-7</w:t>
            </w:r>
          </w:p>
        </w:tc>
        <w:tc>
          <w:tcPr>
            <w:tcW w:w="3120" w:type="dxa"/>
          </w:tcPr>
          <w:p w14:paraId="3D2748F6" w14:textId="20BBCA2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respons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veness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sc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le</w:t>
            </w:r>
          </w:p>
        </w:tc>
        <w:tc>
          <w:tcPr>
            <w:tcW w:w="3120" w:type="dxa"/>
          </w:tcPr>
          <w:p w14:paraId="2726CA3A" w14:textId="36DF834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Full 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per subm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on; me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sured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Sect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6.8</w:t>
            </w:r>
          </w:p>
        </w:tc>
      </w:tr>
      <w:tr w:rsidR="004E07E5" w:rsidRPr="00F25E73" w14:paraId="23705745" w14:textId="77777777">
        <w:tc>
          <w:tcPr>
            <w:tcW w:w="3120" w:type="dxa"/>
          </w:tcPr>
          <w:p w14:paraId="3AAB1D1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NFR-8</w:t>
            </w:r>
          </w:p>
        </w:tc>
        <w:tc>
          <w:tcPr>
            <w:tcW w:w="3120" w:type="dxa"/>
          </w:tcPr>
          <w:p w14:paraId="518846DC" w14:textId="2CCAE2F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Port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cross 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tforms</w:t>
            </w:r>
          </w:p>
        </w:tc>
        <w:tc>
          <w:tcPr>
            <w:tcW w:w="3120" w:type="dxa"/>
          </w:tcPr>
          <w:p w14:paraId="74134CA5" w14:textId="7DCD4AA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Pure-Python 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es; UTF-8 output reconf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for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ndows</w:t>
            </w:r>
          </w:p>
        </w:tc>
      </w:tr>
    </w:tbl>
    <w:p w14:paraId="27D0B953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0D627508" w14:textId="062BFB66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3.10 Des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gn Dec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ons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Tr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de-offs</w:t>
      </w:r>
    </w:p>
    <w:p w14:paraId="15305926" w14:textId="229631C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cho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nvolved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de-offs. Record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them here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why the system looks the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does.</w:t>
      </w:r>
    </w:p>
    <w:p w14:paraId="7AD8C4D8" w14:textId="27EFE7D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Model cho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ce: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 would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kely 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cy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rger corpus, but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corpus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would overf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t, would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 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vy dependenc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would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rder to just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fy. The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model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chosen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def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ult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the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 ret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beh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g.</w:t>
      </w:r>
    </w:p>
    <w:p w14:paraId="69047B97" w14:textId="477C8E2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Pers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stence 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m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ng: </w:t>
      </w:r>
      <w:r w:rsidRPr="00F25E73">
        <w:rPr>
          <w:rFonts w:ascii="Times New Roman" w:hAnsi="Times New Roman" w:cs="Times New Roman"/>
        </w:rPr>
        <w:t>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ntees complete records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of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lures,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cost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 to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tency.</w:t>
      </w:r>
    </w:p>
    <w:p w14:paraId="6C064A10" w14:textId="06DC5069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Fr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ud 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ndependence: </w:t>
      </w:r>
      <w:r w:rsidRPr="00F25E73">
        <w:rPr>
          <w:rFonts w:ascii="Times New Roman" w:hAnsi="Times New Roman" w:cs="Times New Roman"/>
        </w:rPr>
        <w:t xml:space="preserve">Prevents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from be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scored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cost of one extr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query per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48542B78" w14:textId="0F1C9BF9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Dupl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te scop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ng: </w:t>
      </w:r>
      <w:r w:rsidRPr="00F25E73">
        <w:rPr>
          <w:rFonts w:ascii="Times New Roman" w:hAnsi="Times New Roman" w:cs="Times New Roman"/>
        </w:rPr>
        <w:t xml:space="preserve">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fferent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lmost cert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nly two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ssues; scop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to the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ds suppress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them. The cost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cross-w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not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ught.</w:t>
      </w:r>
    </w:p>
    <w:p w14:paraId="6014648C" w14:textId="3D259B9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Summ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on: </w:t>
      </w:r>
      <w:r w:rsidRPr="00F25E73">
        <w:rPr>
          <w:rFonts w:ascii="Times New Roman" w:hAnsi="Times New Roman" w:cs="Times New Roman"/>
        </w:rPr>
        <w:t>The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ys works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ble; the LLM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opt-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n. The cost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less fluent prose.</w:t>
      </w:r>
    </w:p>
    <w:p w14:paraId="0962336B" w14:textId="1E1AB484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Stor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ge: </w:t>
      </w:r>
      <w:r w:rsidRPr="00F25E73">
        <w:rPr>
          <w:rFonts w:ascii="Times New Roman" w:hAnsi="Times New Roman" w:cs="Times New Roman"/>
        </w:rPr>
        <w:t>Zero-conf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on;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tly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cho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ce.</w:t>
      </w:r>
    </w:p>
    <w:p w14:paraId="175B3A35" w14:textId="32862A6D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 xml:space="preserve">Front end: </w:t>
      </w:r>
      <w:r w:rsidRPr="00F25E73">
        <w:rPr>
          <w:rFonts w:ascii="Times New Roman" w:hAnsi="Times New Roman" w:cs="Times New Roman"/>
        </w:rPr>
        <w:t>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J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pt dependenc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ntees offl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oper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cost of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ty.</w:t>
      </w:r>
    </w:p>
    <w:p w14:paraId="7DA630E9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21D4CEC9" w14:textId="4C9F4080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3.11 End-to-End W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lkthrough of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Subm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7C0DAC17" w14:textId="72783AC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through every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ge,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concrete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 "Sew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overflow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the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rket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"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from the Mob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pp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nnel.</w:t>
      </w:r>
    </w:p>
    <w:p w14:paraId="338FDB9A" w14:textId="50803FA3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End-to-end w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lkthrough of one subm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ss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 through the 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ght-st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ge p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pel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5"/>
        <w:gridCol w:w="3226"/>
        <w:gridCol w:w="3135"/>
      </w:tblGrid>
      <w:tr w:rsidR="004E07E5" w:rsidRPr="00F25E73" w14:paraId="1CD5627F" w14:textId="77777777">
        <w:tc>
          <w:tcPr>
            <w:tcW w:w="5000" w:type="dxa"/>
            <w:shd w:val="clear" w:color="auto" w:fill="1F3B63"/>
          </w:tcPr>
          <w:p w14:paraId="30E8767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Step</w:t>
            </w:r>
          </w:p>
        </w:tc>
        <w:tc>
          <w:tcPr>
            <w:tcW w:w="5000" w:type="dxa"/>
            <w:shd w:val="clear" w:color="auto" w:fill="1F3B63"/>
          </w:tcPr>
          <w:p w14:paraId="6116878E" w14:textId="5F5C7D1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Wh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 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ppens</w:t>
            </w:r>
          </w:p>
        </w:tc>
        <w:tc>
          <w:tcPr>
            <w:tcW w:w="5000" w:type="dxa"/>
            <w:shd w:val="clear" w:color="auto" w:fill="1F3B63"/>
          </w:tcPr>
          <w:p w14:paraId="385B2CE0" w14:textId="393FA5D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Result for th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 compl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nt</w:t>
            </w:r>
          </w:p>
        </w:tc>
      </w:tr>
      <w:tr w:rsidR="004E07E5" w:rsidRPr="00F25E73" w14:paraId="0FDFB36E" w14:textId="77777777">
        <w:tc>
          <w:tcPr>
            <w:tcW w:w="3120" w:type="dxa"/>
          </w:tcPr>
          <w:p w14:paraId="413062CD" w14:textId="6A23241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1. 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ke</w:t>
            </w:r>
          </w:p>
        </w:tc>
        <w:tc>
          <w:tcPr>
            <w:tcW w:w="3120" w:type="dxa"/>
          </w:tcPr>
          <w:p w14:paraId="784B22F1" w14:textId="2504AE5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The form or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 the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ylo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lls run_p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ne()</w:t>
            </w:r>
          </w:p>
        </w:tc>
        <w:tc>
          <w:tcPr>
            <w:tcW w:w="3120" w:type="dxa"/>
          </w:tcPr>
          <w:p w14:paraId="75887AE6" w14:textId="69115D2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descr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ptured</w:t>
            </w:r>
          </w:p>
        </w:tc>
      </w:tr>
      <w:tr w:rsidR="004E07E5" w:rsidRPr="00F25E73" w14:paraId="3586B066" w14:textId="77777777">
        <w:tc>
          <w:tcPr>
            <w:tcW w:w="3120" w:type="dxa"/>
          </w:tcPr>
          <w:p w14:paraId="13F34FC4" w14:textId="192C8D5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2. Preprocess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847CCA5" w14:textId="749381D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Text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cle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ned, token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sed, lemm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sed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stop-words removed</w:t>
            </w:r>
          </w:p>
        </w:tc>
        <w:tc>
          <w:tcPr>
            <w:tcW w:w="3120" w:type="dxa"/>
          </w:tcPr>
          <w:p w14:paraId="7582C9DA" w14:textId="3CBDC73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sed text produced</w:t>
            </w:r>
          </w:p>
        </w:tc>
      </w:tr>
      <w:tr w:rsidR="004E07E5" w:rsidRPr="00F25E73" w14:paraId="574FAC2C" w14:textId="77777777">
        <w:tc>
          <w:tcPr>
            <w:tcW w:w="3120" w:type="dxa"/>
          </w:tcPr>
          <w:p w14:paraId="0B2A0ACE" w14:textId="5AC6F1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3.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check</w:t>
            </w:r>
          </w:p>
        </w:tc>
        <w:tc>
          <w:tcPr>
            <w:tcW w:w="3120" w:type="dxa"/>
          </w:tcPr>
          <w:p w14:paraId="66ED3AD4" w14:textId="70B7098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comp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red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nst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</w:t>
            </w:r>
          </w:p>
        </w:tc>
        <w:tc>
          <w:tcPr>
            <w:tcW w:w="3120" w:type="dxa"/>
          </w:tcPr>
          <w:p w14:paraId="35F6C77C" w14:textId="2090E92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tch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bove threshold</w:t>
            </w:r>
          </w:p>
        </w:tc>
      </w:tr>
      <w:tr w:rsidR="004E07E5" w:rsidRPr="00F25E73" w14:paraId="351B717F" w14:textId="77777777">
        <w:tc>
          <w:tcPr>
            <w:tcW w:w="3120" w:type="dxa"/>
          </w:tcPr>
          <w:p w14:paraId="268D02CE" w14:textId="4300FB1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4.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0AB1651E" w14:textId="6310BB9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TF-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DF fe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tures feed the 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rSVC model</w:t>
            </w:r>
          </w:p>
        </w:tc>
        <w:tc>
          <w:tcPr>
            <w:tcW w:w="3120" w:type="dxa"/>
          </w:tcPr>
          <w:p w14:paraId="5280DFED" w14:textId="10774A1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 (conf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dence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bout 0.50)</w:t>
            </w:r>
          </w:p>
        </w:tc>
      </w:tr>
      <w:tr w:rsidR="004E07E5" w:rsidRPr="00F25E73" w14:paraId="4E8EAF00" w14:textId="77777777">
        <w:tc>
          <w:tcPr>
            <w:tcW w:w="3120" w:type="dxa"/>
          </w:tcPr>
          <w:p w14:paraId="78DDEC46" w14:textId="2F06A71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5.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4BE4325" w14:textId="720210E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ty, frequency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ttern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comb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ned</w:t>
            </w:r>
          </w:p>
        </w:tc>
        <w:tc>
          <w:tcPr>
            <w:tcW w:w="3120" w:type="dxa"/>
          </w:tcPr>
          <w:p w14:paraId="4222DD40" w14:textId="42879ED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sk, score 0.0</w:t>
            </w:r>
          </w:p>
        </w:tc>
      </w:tr>
      <w:tr w:rsidR="004E07E5" w:rsidRPr="00F25E73" w14:paraId="511CF9DD" w14:textId="77777777">
        <w:tc>
          <w:tcPr>
            <w:tcW w:w="3120" w:type="dxa"/>
          </w:tcPr>
          <w:p w14:paraId="52DC692B" w14:textId="5AA4387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6. 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6CBB6C1D" w14:textId="5D854B3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The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comp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red to open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clusters</w:t>
            </w:r>
          </w:p>
        </w:tc>
        <w:tc>
          <w:tcPr>
            <w:tcW w:w="3120" w:type="dxa"/>
          </w:tcPr>
          <w:p w14:paraId="6D2F780A" w14:textId="4A610879" w:rsidR="004E07E5" w:rsidRPr="00F25E73" w:rsidRDefault="00D44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gned to </w:t>
            </w: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cluster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</w:t>
            </w:r>
          </w:p>
        </w:tc>
      </w:tr>
      <w:tr w:rsidR="004E07E5" w:rsidRPr="00F25E73" w14:paraId="2B67AB04" w14:textId="77777777">
        <w:tc>
          <w:tcPr>
            <w:tcW w:w="3120" w:type="dxa"/>
          </w:tcPr>
          <w:p w14:paraId="5FAA7238" w14:textId="10EA9E8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7.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28ECAD81" w14:textId="34F5DAC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 we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ghted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summed</w:t>
            </w:r>
          </w:p>
        </w:tc>
        <w:tc>
          <w:tcPr>
            <w:tcW w:w="3120" w:type="dxa"/>
          </w:tcPr>
          <w:p w14:paraId="1AC8FB91" w14:textId="648E574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 (score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bove 3.2)</w:t>
            </w:r>
          </w:p>
        </w:tc>
      </w:tr>
      <w:tr w:rsidR="004E07E5" w:rsidRPr="00F25E73" w14:paraId="6AC1EFCD" w14:textId="77777777">
        <w:tc>
          <w:tcPr>
            <w:tcW w:w="3120" w:type="dxa"/>
          </w:tcPr>
          <w:p w14:paraId="43187AEA" w14:textId="1A91F5B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8. 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</w:p>
        </w:tc>
        <w:tc>
          <w:tcPr>
            <w:tcW w:w="3120" w:type="dxa"/>
          </w:tcPr>
          <w:p w14:paraId="1D304145" w14:textId="2C6C9BD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The bre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kdown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converted to sentences</w:t>
            </w:r>
          </w:p>
        </w:tc>
        <w:tc>
          <w:tcPr>
            <w:tcW w:w="3120" w:type="dxa"/>
          </w:tcPr>
          <w:p w14:paraId="5F44BADF" w14:textId="071FC41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z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word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tegory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 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ted</w:t>
            </w:r>
          </w:p>
        </w:tc>
      </w:tr>
      <w:tr w:rsidR="004E07E5" w:rsidRPr="00F25E73" w14:paraId="1D7E928D" w14:textId="77777777">
        <w:tc>
          <w:tcPr>
            <w:tcW w:w="3120" w:type="dxa"/>
          </w:tcPr>
          <w:p w14:paraId="2D196FCE" w14:textId="3558BFD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9. Pers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stence</w:t>
            </w:r>
          </w:p>
        </w:tc>
        <w:tc>
          <w:tcPr>
            <w:tcW w:w="3120" w:type="dxa"/>
          </w:tcPr>
          <w:p w14:paraId="43E2EDA1" w14:textId="38E3773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The enr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ched record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wr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tten to the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  <w:tc>
          <w:tcPr>
            <w:tcW w:w="3120" w:type="dxa"/>
          </w:tcPr>
          <w:p w14:paraId="73C3116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one complete row</w:t>
            </w:r>
          </w:p>
        </w:tc>
      </w:tr>
      <w:tr w:rsidR="004E07E5" w:rsidRPr="00F25E73" w14:paraId="67DBBE33" w14:textId="77777777">
        <w:tc>
          <w:tcPr>
            <w:tcW w:w="3120" w:type="dxa"/>
          </w:tcPr>
          <w:p w14:paraId="1BC8FCAC" w14:textId="105256D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10. Del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very</w:t>
            </w:r>
          </w:p>
        </w:tc>
        <w:tc>
          <w:tcPr>
            <w:tcW w:w="3120" w:type="dxa"/>
          </w:tcPr>
          <w:p w14:paraId="089216F9" w14:textId="27C4D82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KP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s, 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bles recompute</w:t>
            </w:r>
          </w:p>
        </w:tc>
        <w:tc>
          <w:tcPr>
            <w:tcW w:w="3120" w:type="dxa"/>
          </w:tcPr>
          <w:p w14:paraId="678802AE" w14:textId="534F9C1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queues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rds upd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</w:tr>
    </w:tbl>
    <w:p w14:paraId="741CA76E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0A501F4D" w14:textId="035C8EF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the 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model the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encodes: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numbered step corresponds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st one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so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regress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ls the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lently degr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number.</w:t>
      </w:r>
    </w:p>
    <w:p w14:paraId="40E9AC68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3ECD75A9" w14:textId="23F103B7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3.12 Secur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ty, Pr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v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cy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Eth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 Des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gn</w:t>
      </w:r>
    </w:p>
    <w:p w14:paraId="6B27A012" w14:textId="5394AE4F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lthough the project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cho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ces were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l-world deployment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nd.</w:t>
      </w:r>
    </w:p>
    <w:p w14:paraId="6A34BDE9" w14:textId="561E9160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D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 m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m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on: </w:t>
      </w:r>
      <w:r w:rsidRPr="00F25E73">
        <w:rPr>
          <w:rFonts w:ascii="Times New Roman" w:hAnsi="Times New Roman" w:cs="Times New Roman"/>
        </w:rPr>
        <w:t>The repos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tory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only synthet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by the seed 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pt. There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no person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to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no consent obl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to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rge.</w:t>
      </w:r>
    </w:p>
    <w:p w14:paraId="046678BA" w14:textId="0D40E4B3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nject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s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fety: </w:t>
      </w:r>
      <w:r w:rsidRPr="00F25E73">
        <w:rPr>
          <w:rFonts w:ascii="Times New Roman" w:hAnsi="Times New Roman" w:cs="Times New Roman"/>
        </w:rPr>
        <w:t>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text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, never executed;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ccess uses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quer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throughout,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removes the SQL-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 of vulner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ty.</w:t>
      </w:r>
    </w:p>
    <w:p w14:paraId="6A322C51" w14:textId="461670F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 xml:space="preserve">No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utom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ted pun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shment: </w:t>
      </w:r>
      <w:r w:rsidRPr="00F25E73">
        <w:rPr>
          <w:rFonts w:ascii="Times New Roman" w:hAnsi="Times New Roman" w:cs="Times New Roman"/>
        </w:rPr>
        <w:t>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produces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score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for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ew.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t never blocks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zen, never deletes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record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never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person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udulent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lly.</w:t>
      </w:r>
    </w:p>
    <w:p w14:paraId="21DB1AD6" w14:textId="54DBFD40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Dupl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tes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re not fr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ud: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recorded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te,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offence;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text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be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flood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only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ttern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cross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ses the score.</w:t>
      </w:r>
    </w:p>
    <w:p w14:paraId="6DA13D6F" w14:textId="3C0F65B8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Contest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b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ty: </w:t>
      </w:r>
      <w:r w:rsidRPr="00F25E73">
        <w:rPr>
          <w:rFonts w:ascii="Times New Roman" w:hAnsi="Times New Roman" w:cs="Times New Roman"/>
        </w:rPr>
        <w:t>Every score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sons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produced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t, so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zen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tor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llenge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mer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ts.</w:t>
      </w:r>
    </w:p>
    <w:p w14:paraId="5DBEC648" w14:textId="0C02C92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Represent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 b</w:t>
      </w:r>
      <w:r w:rsidR="00907A0D" w:rsidRPr="00F25E73">
        <w:rPr>
          <w:rFonts w:ascii="Times New Roman" w:hAnsi="Times New Roman" w:cs="Times New Roman"/>
          <w:b/>
        </w:rPr>
        <w:t>ỉ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s: </w:t>
      </w:r>
      <w:r w:rsidRPr="00F25E73">
        <w:rPr>
          <w:rFonts w:ascii="Times New Roman" w:hAnsi="Times New Roman" w:cs="Times New Roman"/>
        </w:rPr>
        <w:t>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rns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corpus;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corpus under-represents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style,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 be uneven.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known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8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dden.</w:t>
      </w:r>
    </w:p>
    <w:p w14:paraId="7AC994D7" w14:textId="15DEA641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uthent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role-b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uthor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logg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bsent from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vers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future work.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prerequ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tes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deployment, not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nements.</w:t>
      </w:r>
    </w:p>
    <w:p w14:paraId="225FF065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559628EF" w14:textId="54B2F7F7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 xml:space="preserve">4. </w:t>
      </w:r>
      <w:r w:rsidR="00544D17">
        <w:rPr>
          <w:rFonts w:ascii="Times New Roman" w:hAnsi="Times New Roman" w:cs="Times New Roman"/>
          <w:b/>
          <w:color w:val="1F3B63"/>
          <w:sz w:val="30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mplement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</w:t>
      </w:r>
    </w:p>
    <w:p w14:paraId="7CAD3548" w14:textId="771A647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bes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why, module by module.</w:t>
      </w:r>
    </w:p>
    <w:p w14:paraId="1BE210E8" w14:textId="4BC3218F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4.1 D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Collect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 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yer</w:t>
      </w:r>
    </w:p>
    <w:p w14:paraId="4AAF5099" w14:textId="707812E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ths were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mplemented: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web form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/compl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nts/new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mul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REST endpo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POST /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/compl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represents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be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ggreg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v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connect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from 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ls, mob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pps, 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centres.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source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eld records the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 of 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ll records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downstre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oper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on one 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corpus.</w:t>
      </w:r>
    </w:p>
    <w:p w14:paraId="42B3DFE3" w14:textId="75976BFA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nnels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used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follows: Mob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pp 45, Web 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40, Soc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39,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Center 38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 38 records. Record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nnel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not merely decor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poss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sk, for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mple, whether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cul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rd's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sproport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through one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ntegr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 would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nt.</w:t>
      </w:r>
    </w:p>
    <w:p w14:paraId="09A0ED4C" w14:textId="25D4A726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4.2 Preprocess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Module</w:t>
      </w:r>
    </w:p>
    <w:p w14:paraId="7DBC2A50" w14:textId="70ECA51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preprocess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ng.py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mplements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ch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runs before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ge:</w:t>
      </w:r>
    </w:p>
    <w:p w14:paraId="36B0379F" w14:textId="6BF3B3C5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Text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- lowerc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remov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of URLs, 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symbols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coll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of repe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ce.</w:t>
      </w:r>
    </w:p>
    <w:p w14:paraId="2152B2A5" w14:textId="14A0687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Token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- word-bound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spl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dependency-free token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ser,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the NLTK punkt token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preferred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when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ble.</w:t>
      </w:r>
    </w:p>
    <w:p w14:paraId="7C9C1C49" w14:textId="7FB7AAD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Lemm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- the WordNet lemm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ser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rt-of-speech guess,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"rep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ng" reduces to "rep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r".</w:t>
      </w:r>
    </w:p>
    <w:p w14:paraId="0BF60D24" w14:textId="573431E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Stop-word remov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- NLTK stop-words plus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custom dom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trend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ng-keyword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ys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n.</w:t>
      </w:r>
    </w:p>
    <w:p w14:paraId="7962D1DA" w14:textId="4A93532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teless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c, so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reproduc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ble: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tted tw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 produces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text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recogn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observ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5F1985BD" w14:textId="0A9142B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dependency-free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fterthought. Token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lemm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stop-word remov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prefer the NLTK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but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 to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lt-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word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heur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 when NLTK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un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llows the project to run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where the NLTK corpor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 not been downlo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ded,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common on locked-down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 computers.</w:t>
      </w:r>
    </w:p>
    <w:p w14:paraId="712C9313" w14:textId="37FCDCF5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4.3 Dupl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 Detect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561343ED" w14:textId="6E1CC84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sed-text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extends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re,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sed detector.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new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or records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tegory.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uses sentence-tr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nsformers when the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lls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 to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b.SequenceM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tcher on the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text otherw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se. The outcome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s_dupl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te_of,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downstre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ges know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records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ndependent observ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ons.</w:t>
      </w:r>
    </w:p>
    <w:p w14:paraId="3C21B709" w14:textId="1C451FC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lastRenderedPageBreak/>
        <w:t>The cho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of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rd-scop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te: 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fferent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lmost cert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nly two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ssues, where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lmost cert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nly one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 reported tw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ce.</w:t>
      </w:r>
    </w:p>
    <w:p w14:paraId="7477A93C" w14:textId="54107F2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detector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conserv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gs.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 the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run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23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out of 200 records (11.5%),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17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 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gged more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lf the corpus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ced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bug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threshold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too perm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ve; the corrected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7.</w:t>
      </w:r>
    </w:p>
    <w:p w14:paraId="2DA46240" w14:textId="3CE1C090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4.4 Cl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f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165A0A0B" w14:textId="78BE39F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er.py wr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ps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ry model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th:</w:t>
      </w:r>
    </w:p>
    <w:p w14:paraId="174004D7" w14:textId="2EC84585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corpus of 152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- roughly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rty per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- 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tten to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mples.</w:t>
      </w:r>
    </w:p>
    <w:p w14:paraId="0E067277" w14:textId="6100B18F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TF-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DF +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rSVC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one-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two-word n-gr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subl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 term frequency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nced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ghts.</w:t>
      </w:r>
    </w:p>
    <w:p w14:paraId="28620836" w14:textId="4D2C43D5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Honest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on: 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5-fold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computed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stored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models/metr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cs.json, then shown on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80/20 hold-out spl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proved unst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corpus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repl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ced.</w:t>
      </w:r>
    </w:p>
    <w:p w14:paraId="53E1D64F" w14:textId="7076BB54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ng: the SVM's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softm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x-norm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pseudo-conf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percent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on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ge.</w:t>
      </w:r>
    </w:p>
    <w:p w14:paraId="19E7749C" w14:textId="628099F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lBERT: when USE_TR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NSFORMERS=1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the torch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nsformers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lled,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tches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zero-shot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lBERT model -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med model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ly.</w:t>
      </w:r>
    </w:p>
    <w:p w14:paraId="5F714B54" w14:textId="08307822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rSVC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chosen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def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ult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seconds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ptop, needs no GPU or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 downlo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ds,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fully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performs strongly on the short, keyword-he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vy text typ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of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nts.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lBERT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project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BERT-f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when the env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ronment supports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t.</w:t>
      </w:r>
    </w:p>
    <w:p w14:paraId="1863BA5F" w14:textId="533F6D2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our of the def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ult model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reported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6.1.</w:t>
      </w:r>
    </w:p>
    <w:p w14:paraId="7959279B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44F194B8" w14:textId="5D9D4962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4.5 Fr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ud Detect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02E33841" w14:textId="013B1E1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ud_detector.py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mplements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d-f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tely kept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ndependent of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never pen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tw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three complement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ls:</w:t>
      </w:r>
    </w:p>
    <w:p w14:paraId="61F1CE2F" w14:textId="39AA572C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The three fr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ud s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gn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ls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r conf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gur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3160"/>
        <w:gridCol w:w="3250"/>
      </w:tblGrid>
      <w:tr w:rsidR="004E07E5" w:rsidRPr="00F25E73" w14:paraId="362BED00" w14:textId="77777777">
        <w:tc>
          <w:tcPr>
            <w:tcW w:w="3400" w:type="dxa"/>
            <w:shd w:val="clear" w:color="auto" w:fill="1F3B63"/>
          </w:tcPr>
          <w:p w14:paraId="147FC03D" w14:textId="42E82FC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</w:t>
            </w:r>
          </w:p>
        </w:tc>
        <w:tc>
          <w:tcPr>
            <w:tcW w:w="3400" w:type="dxa"/>
            <w:shd w:val="clear" w:color="auto" w:fill="1F3B63"/>
          </w:tcPr>
          <w:p w14:paraId="03FEA281" w14:textId="643C2BF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Wh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t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 me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sures</w:t>
            </w:r>
          </w:p>
        </w:tc>
        <w:tc>
          <w:tcPr>
            <w:tcW w:w="3400" w:type="dxa"/>
            <w:shd w:val="clear" w:color="auto" w:fill="1F3B63"/>
          </w:tcPr>
          <w:p w14:paraId="5AACE722" w14:textId="2CEA42C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Conf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gur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</w:tr>
      <w:tr w:rsidR="004E07E5" w:rsidRPr="00F25E73" w14:paraId="4D541D8F" w14:textId="77777777">
        <w:tc>
          <w:tcPr>
            <w:tcW w:w="3120" w:type="dxa"/>
          </w:tcPr>
          <w:p w14:paraId="4E2FF72F" w14:textId="49073E5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212AAC47" w14:textId="022E843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r-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text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cross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ny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</w:t>
            </w:r>
          </w:p>
        </w:tc>
        <w:tc>
          <w:tcPr>
            <w:tcW w:w="3120" w:type="dxa"/>
          </w:tcPr>
          <w:p w14:paraId="7D1FF056" w14:textId="4A5F6C0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M_THRESHOLD = 0.85</w:t>
            </w:r>
          </w:p>
        </w:tc>
      </w:tr>
      <w:tr w:rsidR="004E07E5" w:rsidRPr="00F25E73" w14:paraId="72753FFD" w14:textId="77777777">
        <w:tc>
          <w:tcPr>
            <w:tcW w:w="3120" w:type="dxa"/>
          </w:tcPr>
          <w:p w14:paraId="2EFEDCC7" w14:textId="22234AF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Subm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frequency</w:t>
            </w:r>
          </w:p>
        </w:tc>
        <w:tc>
          <w:tcPr>
            <w:tcW w:w="3120" w:type="dxa"/>
          </w:tcPr>
          <w:p w14:paraId="0268925E" w14:textId="363C8A8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ny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 from one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short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ndow</w:t>
            </w:r>
          </w:p>
        </w:tc>
        <w:tc>
          <w:tcPr>
            <w:tcW w:w="3120" w:type="dxa"/>
          </w:tcPr>
          <w:p w14:paraId="00C3CBF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FREQ_THRESHOLD = 5</w:t>
            </w:r>
          </w:p>
        </w:tc>
      </w:tr>
      <w:tr w:rsidR="004E07E5" w:rsidRPr="00F25E73" w14:paraId="7DE50DD2" w14:textId="77777777">
        <w:tc>
          <w:tcPr>
            <w:tcW w:w="3120" w:type="dxa"/>
          </w:tcPr>
          <w:p w14:paraId="1724BBA7" w14:textId="7A58184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ttern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lys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</w:p>
        </w:tc>
        <w:tc>
          <w:tcPr>
            <w:tcW w:w="3120" w:type="dxa"/>
          </w:tcPr>
          <w:p w14:paraId="773FA7F1" w14:textId="5CCC9DA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Very short or gener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text</w:t>
            </w:r>
          </w:p>
        </w:tc>
        <w:tc>
          <w:tcPr>
            <w:tcW w:w="3120" w:type="dxa"/>
          </w:tcPr>
          <w:p w14:paraId="601AC42E" w14:textId="4F0CF68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short text = 10; + ple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= 5</w:t>
            </w:r>
          </w:p>
        </w:tc>
      </w:tr>
    </w:tbl>
    <w:p w14:paraId="57502DD2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39FAA6EF" w14:textId="0CAAC06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returns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score from 0 to 100,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level of Low,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 or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n-re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contr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ls.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 three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complement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ry,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report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 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gger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of them,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burst typ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ll.</w:t>
      </w:r>
    </w:p>
    <w:p w14:paraId="5FE2E9E7" w14:textId="5DB09FC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score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pped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100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level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(H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GH_FR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UD_SCORE = 70, MED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UM_FR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UD_SCORE = 30).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 the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run the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result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2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53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records (145 Low)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of the ten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ghest scores belonged to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njected burst. The pers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stence of the level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record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llows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rd's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lerts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to show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cred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ttern.</w:t>
      </w:r>
    </w:p>
    <w:p w14:paraId="1F341CE9" w14:textId="65EC3935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4.6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dent Cluster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</w:t>
      </w:r>
    </w:p>
    <w:p w14:paraId="2D45CFE4" w14:textId="74F90F0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detect_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dent_cluster() groups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underly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ty. When the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ble,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between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computed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sentence-tr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nsformers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threshold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red cluster_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d. When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ceful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 uses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ble.</w:t>
      </w:r>
    </w:p>
    <w:p w14:paraId="6A452EF9" w14:textId="030830A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llows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nswer the quest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"how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open?"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"how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records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st?"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tters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gre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when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llen tree or burst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reports.</w:t>
      </w:r>
    </w:p>
    <w:p w14:paraId="7B27FBCB" w14:textId="7E47A81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Two defects were found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xed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module dur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development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worth record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they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how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be present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the code yet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bsent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product.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rst, the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referenced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never def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ned, so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on every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except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sw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llowed by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ller. Second, the orchestr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rdcoded null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of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ll. Both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7.4; the net effect before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cluster_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null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every row of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on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perm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nently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empty-st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mess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ge.</w:t>
      </w:r>
    </w:p>
    <w:p w14:paraId="0AE0D6A2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47F385D2" w14:textId="118A3DEE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4.7 We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ghted Pr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ty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gnment</w:t>
      </w:r>
    </w:p>
    <w:p w14:paraId="6461927E" w14:textId="47B5096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zer.py computes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urgency score from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sts:</w:t>
      </w:r>
    </w:p>
    <w:p w14:paraId="0E3DD760" w14:textId="5CF2EB60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The s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x pr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ty s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gn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ls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r role 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 the urgency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6"/>
        <w:gridCol w:w="3193"/>
        <w:gridCol w:w="3197"/>
      </w:tblGrid>
      <w:tr w:rsidR="004E07E5" w:rsidRPr="00F25E73" w14:paraId="7851F110" w14:textId="77777777">
        <w:tc>
          <w:tcPr>
            <w:tcW w:w="3400" w:type="dxa"/>
            <w:shd w:val="clear" w:color="auto" w:fill="1F3B63"/>
          </w:tcPr>
          <w:p w14:paraId="757C2B0E" w14:textId="28F48D3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</w:t>
            </w:r>
          </w:p>
        </w:tc>
        <w:tc>
          <w:tcPr>
            <w:tcW w:w="3400" w:type="dxa"/>
            <w:shd w:val="clear" w:color="auto" w:fill="1F3B63"/>
          </w:tcPr>
          <w:p w14:paraId="378CA63B" w14:textId="192B5F9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Wh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t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 me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sures</w:t>
            </w:r>
          </w:p>
        </w:tc>
        <w:tc>
          <w:tcPr>
            <w:tcW w:w="3400" w:type="dxa"/>
            <w:shd w:val="clear" w:color="auto" w:fill="1F3B63"/>
          </w:tcPr>
          <w:p w14:paraId="29D1FFE0" w14:textId="7AF9F50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Role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 the score</w:t>
            </w:r>
          </w:p>
        </w:tc>
      </w:tr>
      <w:tr w:rsidR="004E07E5" w:rsidRPr="00F25E73" w14:paraId="454C11E6" w14:textId="77777777">
        <w:tc>
          <w:tcPr>
            <w:tcW w:w="3120" w:type="dxa"/>
          </w:tcPr>
          <w:p w14:paraId="7A99F7F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Urgency keywords</w:t>
            </w:r>
          </w:p>
        </w:tc>
        <w:tc>
          <w:tcPr>
            <w:tcW w:w="3120" w:type="dxa"/>
          </w:tcPr>
          <w:p w14:paraId="7FCA69A9" w14:textId="6BD081F3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ssue-spec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word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such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emergency, overflow,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nhole</w:t>
            </w:r>
          </w:p>
        </w:tc>
        <w:tc>
          <w:tcPr>
            <w:tcW w:w="3120" w:type="dxa"/>
          </w:tcPr>
          <w:p w14:paraId="13447BBF" w14:textId="03C4189A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dd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urgency</w:t>
            </w:r>
          </w:p>
        </w:tc>
      </w:tr>
      <w:tr w:rsidR="004E07E5" w:rsidRPr="00F25E73" w14:paraId="34B5C817" w14:textId="77777777">
        <w:tc>
          <w:tcPr>
            <w:tcW w:w="3120" w:type="dxa"/>
          </w:tcPr>
          <w:p w14:paraId="12577149" w14:textId="789D6CD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tegory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</w:t>
            </w:r>
          </w:p>
        </w:tc>
        <w:tc>
          <w:tcPr>
            <w:tcW w:w="3120" w:type="dxa"/>
          </w:tcPr>
          <w:p w14:paraId="3FA1B0FF" w14:textId="4BA0200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 of the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tegory (Publ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ghest)</w:t>
            </w:r>
          </w:p>
        </w:tc>
        <w:tc>
          <w:tcPr>
            <w:tcW w:w="3120" w:type="dxa"/>
          </w:tcPr>
          <w:p w14:paraId="390FF84F" w14:textId="63F0723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ckground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</w:t>
            </w:r>
          </w:p>
        </w:tc>
      </w:tr>
      <w:tr w:rsidR="004E07E5" w:rsidRPr="00F25E73" w14:paraId="6AE78125" w14:textId="77777777">
        <w:tc>
          <w:tcPr>
            <w:tcW w:w="3120" w:type="dxa"/>
          </w:tcPr>
          <w:p w14:paraId="3CC9E895" w14:textId="5E9CA8E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Emot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</w:t>
            </w:r>
          </w:p>
        </w:tc>
        <w:tc>
          <w:tcPr>
            <w:tcW w:w="3120" w:type="dxa"/>
          </w:tcPr>
          <w:p w14:paraId="28EC67E2" w14:textId="55A25C2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Strongly emot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or dem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phr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105A1515" w14:textId="687AADBC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mpl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</w:t>
            </w:r>
          </w:p>
        </w:tc>
      </w:tr>
      <w:tr w:rsidR="004E07E5" w:rsidRPr="00F25E73" w14:paraId="515EF06D" w14:textId="77777777">
        <w:tc>
          <w:tcPr>
            <w:tcW w:w="3120" w:type="dxa"/>
          </w:tcPr>
          <w:p w14:paraId="4E526353" w14:textId="1BD575F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frequency</w:t>
            </w:r>
          </w:p>
        </w:tc>
        <w:tc>
          <w:tcPr>
            <w:tcW w:w="3120" w:type="dxa"/>
          </w:tcPr>
          <w:p w14:paraId="49B93CCC" w14:textId="7DB0061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Number of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me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625E2930" w14:textId="22A8931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Cred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mult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</w:t>
            </w:r>
          </w:p>
        </w:tc>
      </w:tr>
      <w:tr w:rsidR="004E07E5" w:rsidRPr="00F25E73" w14:paraId="2324B867" w14:textId="77777777">
        <w:tc>
          <w:tcPr>
            <w:tcW w:w="3120" w:type="dxa"/>
          </w:tcPr>
          <w:p w14:paraId="423A6535" w14:textId="7230677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</w:t>
            </w:r>
          </w:p>
        </w:tc>
        <w:tc>
          <w:tcPr>
            <w:tcW w:w="3120" w:type="dxa"/>
          </w:tcPr>
          <w:p w14:paraId="55497366" w14:textId="4731261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How recently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led</w:t>
            </w:r>
          </w:p>
        </w:tc>
        <w:tc>
          <w:tcPr>
            <w:tcW w:w="3120" w:type="dxa"/>
          </w:tcPr>
          <w:p w14:paraId="7DDD0564" w14:textId="7870758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y term</w:t>
            </w:r>
          </w:p>
        </w:tc>
      </w:tr>
      <w:tr w:rsidR="004E07E5" w:rsidRPr="00F25E73" w14:paraId="0B30E4E1" w14:textId="77777777">
        <w:tc>
          <w:tcPr>
            <w:tcW w:w="3120" w:type="dxa"/>
          </w:tcPr>
          <w:p w14:paraId="52C3109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Cluster boost</w:t>
            </w:r>
          </w:p>
        </w:tc>
        <w:tc>
          <w:tcPr>
            <w:tcW w:w="3120" w:type="dxa"/>
          </w:tcPr>
          <w:p w14:paraId="20618F5C" w14:textId="24DB415D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dent-cluster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for repe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reports</w:t>
            </w:r>
          </w:p>
        </w:tc>
        <w:tc>
          <w:tcPr>
            <w:tcW w:w="3120" w:type="dxa"/>
          </w:tcPr>
          <w:p w14:paraId="59C58FF7" w14:textId="362EAFC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boost</w:t>
            </w:r>
          </w:p>
        </w:tc>
      </w:tr>
    </w:tbl>
    <w:p w14:paraId="6DC93FA9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5C9C31E0" w14:textId="70A3575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tot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score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ps to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(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bove 3.2),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 (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bove 1.6) or Low. The threshold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keeps 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rout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ne-m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requests out of the emergency queue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ensur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nely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z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rdous reports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tely. Every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by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n-re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kdown,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rency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tly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lues.</w:t>
      </w:r>
    </w:p>
    <w:p w14:paraId="6F324566" w14:textId="3DC8494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ghts were the subject of the bug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7.2, where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overly bro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keyword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the corpus to be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belled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fter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by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of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tegory,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cons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stently urgent,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Electr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xed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 Supply skew tow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rout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nce. The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reported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6.2.</w:t>
      </w:r>
    </w:p>
    <w:p w14:paraId="769D50E3" w14:textId="66A15F19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4.8 Expl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ble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Gener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0C3517F8" w14:textId="02559F1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Two X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produced.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converts the numer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kdown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sentences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"Cont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strongly urgent word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ng" or "M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reported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rd", so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see why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nked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s.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score, the level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contr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ls.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ken together, these two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no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the system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que.</w:t>
      </w:r>
    </w:p>
    <w:p w14:paraId="6BE5302D" w14:textId="2497F849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represent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ds:</w:t>
      </w:r>
    </w:p>
    <w:p w14:paraId="52761932" w14:textId="4CB89CFE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tegory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nvolves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c-s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z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rd.</w:t>
      </w:r>
    </w:p>
    <w:p w14:paraId="17B16DE8" w14:textId="7A44C75B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ssue-spec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urgency word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</w:t>
      </w:r>
    </w:p>
    <w:p w14:paraId="0CD20F7D" w14:textId="38A605FB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ple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report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underly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dent.</w:t>
      </w:r>
    </w:p>
    <w:p w14:paraId="71A8D658" w14:textId="3EC4DA9F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Tot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urgency score: 3.65 (H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&gt;= 3.2,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 &gt;= 1.6, Low &lt; 1.6).</w:t>
      </w:r>
    </w:p>
    <w:p w14:paraId="7533E70D" w14:textId="06760DB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nt: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the thresholds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longs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eved score, so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see not only why the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nked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 but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lso how close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to the bound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of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rency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 to produce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mproves trust.</w:t>
      </w:r>
    </w:p>
    <w:p w14:paraId="6333CBF1" w14:textId="7517C063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4.9 Summ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on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Weekly D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gests</w:t>
      </w:r>
    </w:p>
    <w:p w14:paraId="5523BDE2" w14:textId="69DE480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zer.py prov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des extr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of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frequency-b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sentence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weekly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rrors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 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ctly - for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nce, "W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2 recorded 24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week, predom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ntly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 supply (6 reports). 11 of them (46%) were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need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on."</w:t>
      </w:r>
    </w:p>
    <w:p w14:paraId="57385F11" w14:textId="177AD14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overv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 (dom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x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recurr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themes), per-w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resource-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suggest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mes the current hotspot. When OPEN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_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_KEY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set,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ssed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model to rewr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the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more fluent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ge; otherw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 the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offl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runs. The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ntees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ys works,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the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ge-model hook future-proofs the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gn.</w:t>
      </w:r>
    </w:p>
    <w:p w14:paraId="28A3F275" w14:textId="597EE41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Recurr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themes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computed by count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content words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cross the per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od's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why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 reports themes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"ro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ter,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ge, footp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th, pothole, broken"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word. The word cloud on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uses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comput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so the two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ews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nteed cons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stent.</w:t>
      </w:r>
    </w:p>
    <w:p w14:paraId="34993FD5" w14:textId="1C934C12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4.10 Report Gener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 (PDF / Excel)</w:t>
      </w:r>
    </w:p>
    <w:p w14:paraId="7632933C" w14:textId="783BEE7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reports.py exports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weekly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PDF v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ReportL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b,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styled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tle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the full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of tot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counts.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exported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Excel workbook v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openpyxl,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three sheets: Overv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 (key perform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tors),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(every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per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gned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tus)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kdown. These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on dem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from the report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sfy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rement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PDF or Excel 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t.</w:t>
      </w:r>
    </w:p>
    <w:p w14:paraId="0D47623B" w14:textId="0AE7EB3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tten to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/reports/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mped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success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exports do not overwr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 one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nother. The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sserts the correct M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ME types on downlo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(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on/pdf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Excel spre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dsheet type),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tches the common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lure mode where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route returns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HTML error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successful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 code.</w:t>
      </w:r>
    </w:p>
    <w:p w14:paraId="0690279C" w14:textId="7780834D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4.11 P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pel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ne Orchestr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634C4BA9" w14:textId="430ACF4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run_p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ne()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pp.py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orchestr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every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lls.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executes the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xed order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ssembles one result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both pers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returned to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ller: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text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g,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dence,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score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level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er,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bel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numer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kdown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X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sentences.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record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only 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tten once every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produced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lue, so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never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nt.</w:t>
      </w:r>
    </w:p>
    <w:p w14:paraId="00FF70E2" w14:textId="7B6CD3C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orchestr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tor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where 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ceful degr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enforced.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f sentence-tr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nsformers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un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ble,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lls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 to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b;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 the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 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d,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lls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 to TF-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DF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rSVC;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 no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ge-model key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gured,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gests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 to the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 every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the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lure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recorded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documented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llowed to cr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 the request.</w:t>
      </w:r>
    </w:p>
    <w:p w14:paraId="629A4373" w14:textId="026ABBE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orchestr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one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the defects of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ble.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every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 funnels through run_p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ne(),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one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code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ther </w:t>
      </w:r>
      <w:r w:rsidRPr="00F25E73">
        <w:rPr>
          <w:rFonts w:ascii="Times New Roman" w:hAnsi="Times New Roman" w:cs="Times New Roman"/>
        </w:rPr>
        <w:lastRenderedPageBreak/>
        <w:t>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cross the web route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the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route -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sely how the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rdcoded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ted.</w:t>
      </w:r>
    </w:p>
    <w:p w14:paraId="531A7934" w14:textId="3C771110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4.12 D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shbo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rd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nd User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nterf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ce</w:t>
      </w:r>
    </w:p>
    <w:p w14:paraId="39A8B0CF" w14:textId="71BAE16A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tes/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ndex.html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c/css/style.css.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shows key-perform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(tot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nts,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count, resolved count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detected), the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test </w:t>
      </w:r>
      <w:r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weekly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hero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tegory-m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rt,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donut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lt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pure-CSS con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ent,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fourteen-d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nflow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hotspot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rd's top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tegory,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trend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ng-keywords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 cloud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recent-compl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ble.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lerts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 the two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dden-r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ews.</w:t>
      </w:r>
    </w:p>
    <w:p w14:paraId="1793C4C7" w14:textId="5468A269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ll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done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CSS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zero J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pt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es, so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runs 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rely offl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ne. Support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nclude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lter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 upd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tes,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form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s, the report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ewer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ner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shows the model,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ges.</w:t>
      </w:r>
    </w:p>
    <w:p w14:paraId="1AF0B606" w14:textId="46C030B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two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on-support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were redes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gned dur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development. 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both der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ved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contents from the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most recent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record 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lently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red from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showed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empty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te. They now query the whole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through ded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helper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(d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se.fr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ud_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se.cluster_summ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ry), so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long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underly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record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nge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scussed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7.4.</w:t>
      </w:r>
    </w:p>
    <w:p w14:paraId="25EE0E6A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1F83D2B5" w14:textId="03771578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4.13 Error H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ng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Gr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ceful Degr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1F372B05" w14:textId="53841C1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system's error-h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losophy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to degr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request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to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the degr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lent. The concrete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re:</w:t>
      </w:r>
    </w:p>
    <w:p w14:paraId="227A1A50" w14:textId="184A100F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C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p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b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es,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r preferred 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mplement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ons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r documented f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llb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cks.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2303"/>
        <w:gridCol w:w="2351"/>
        <w:gridCol w:w="2698"/>
      </w:tblGrid>
      <w:tr w:rsidR="004E07E5" w:rsidRPr="00F25E73" w14:paraId="2A85EF6E" w14:textId="77777777">
        <w:tc>
          <w:tcPr>
            <w:tcW w:w="3400" w:type="dxa"/>
            <w:shd w:val="clear" w:color="auto" w:fill="1F3B63"/>
          </w:tcPr>
          <w:p w14:paraId="41502B15" w14:textId="6DB5510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ty</w:t>
            </w:r>
          </w:p>
        </w:tc>
        <w:tc>
          <w:tcPr>
            <w:tcW w:w="3400" w:type="dxa"/>
            <w:shd w:val="clear" w:color="auto" w:fill="1F3B63"/>
          </w:tcPr>
          <w:p w14:paraId="3B918B10" w14:textId="588AA4C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Preferred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mplement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  <w:tc>
          <w:tcPr>
            <w:tcW w:w="3400" w:type="dxa"/>
            <w:shd w:val="clear" w:color="auto" w:fill="1F3B63"/>
          </w:tcPr>
          <w:p w14:paraId="5990B4C2" w14:textId="2F6DCCB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F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ck</w:t>
            </w:r>
          </w:p>
        </w:tc>
        <w:tc>
          <w:tcPr>
            <w:tcW w:w="3400" w:type="dxa"/>
            <w:shd w:val="clear" w:color="auto" w:fill="1F3B63"/>
          </w:tcPr>
          <w:p w14:paraId="1F736F6A" w14:textId="5EFDD05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gger</w:t>
            </w:r>
          </w:p>
        </w:tc>
      </w:tr>
      <w:tr w:rsidR="004E07E5" w:rsidRPr="00F25E73" w14:paraId="2A569A26" w14:textId="77777777">
        <w:tc>
          <w:tcPr>
            <w:tcW w:w="2340" w:type="dxa"/>
          </w:tcPr>
          <w:p w14:paraId="6F3F1218" w14:textId="071A78B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Text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61A61954" w14:textId="060F015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Sentence-Tr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nsformers embedd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ngs</w:t>
            </w:r>
          </w:p>
        </w:tc>
        <w:tc>
          <w:tcPr>
            <w:tcW w:w="2340" w:type="dxa"/>
          </w:tcPr>
          <w:p w14:paraId="3C269A09" w14:textId="32A497D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ffl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 SequenceM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tcher on 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sed text</w:t>
            </w:r>
          </w:p>
        </w:tc>
        <w:tc>
          <w:tcPr>
            <w:tcW w:w="2340" w:type="dxa"/>
          </w:tcPr>
          <w:p w14:paraId="2FF0220A" w14:textId="321DD7A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Embedd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nnot be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mported</w:t>
            </w:r>
          </w:p>
        </w:tc>
      </w:tr>
      <w:tr w:rsidR="004E07E5" w:rsidRPr="00F25E73" w14:paraId="59A6A1A5" w14:textId="77777777">
        <w:tc>
          <w:tcPr>
            <w:tcW w:w="2340" w:type="dxa"/>
          </w:tcPr>
          <w:p w14:paraId="57646657" w14:textId="79B4777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41B6FCD5" w14:textId="0DFF218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Zero-shot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lBERT</w:t>
            </w:r>
          </w:p>
        </w:tc>
        <w:tc>
          <w:tcPr>
            <w:tcW w:w="2340" w:type="dxa"/>
          </w:tcPr>
          <w:p w14:paraId="240E606E" w14:textId="4D90C95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TF-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DF + 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rSVC</w:t>
            </w:r>
          </w:p>
        </w:tc>
        <w:tc>
          <w:tcPr>
            <w:tcW w:w="2340" w:type="dxa"/>
          </w:tcPr>
          <w:p w14:paraId="569628C3" w14:textId="1981C50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USE_TR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NSFORMERS unset or torch un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</w:t>
            </w:r>
          </w:p>
        </w:tc>
      </w:tr>
      <w:tr w:rsidR="004E07E5" w:rsidRPr="00F25E73" w14:paraId="539B3E64" w14:textId="77777777">
        <w:tc>
          <w:tcPr>
            <w:tcW w:w="2340" w:type="dxa"/>
          </w:tcPr>
          <w:p w14:paraId="68942ADA" w14:textId="5843436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Token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173CED5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NLTK punkt</w:t>
            </w:r>
          </w:p>
        </w:tc>
        <w:tc>
          <w:tcPr>
            <w:tcW w:w="2340" w:type="dxa"/>
          </w:tcPr>
          <w:p w14:paraId="176953DC" w14:textId="7EFA06D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lt-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word-bound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ry spl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tter</w:t>
            </w:r>
          </w:p>
        </w:tc>
        <w:tc>
          <w:tcPr>
            <w:tcW w:w="2340" w:type="dxa"/>
          </w:tcPr>
          <w:p w14:paraId="3EC2D612" w14:textId="1CD165A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NLTK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not downlo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ded</w:t>
            </w:r>
          </w:p>
        </w:tc>
      </w:tr>
      <w:tr w:rsidR="004E07E5" w:rsidRPr="00F25E73" w14:paraId="3DC33BC6" w14:textId="77777777">
        <w:tc>
          <w:tcPr>
            <w:tcW w:w="2340" w:type="dxa"/>
          </w:tcPr>
          <w:p w14:paraId="05B5519B" w14:textId="653103E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Lemm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1808618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NLTK WordNet</w:t>
            </w:r>
          </w:p>
        </w:tc>
        <w:tc>
          <w:tcPr>
            <w:tcW w:w="2340" w:type="dxa"/>
          </w:tcPr>
          <w:p w14:paraId="1492570E" w14:textId="7E653DE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Regex-gu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ded suff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 reduct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2340" w:type="dxa"/>
          </w:tcPr>
          <w:p w14:paraId="4D2273D9" w14:textId="1BDF42D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WordNet corpus un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</w:t>
            </w:r>
          </w:p>
        </w:tc>
      </w:tr>
      <w:tr w:rsidR="004E07E5" w:rsidRPr="00F25E73" w14:paraId="0F721E83" w14:textId="77777777">
        <w:tc>
          <w:tcPr>
            <w:tcW w:w="2340" w:type="dxa"/>
          </w:tcPr>
          <w:p w14:paraId="05D90302" w14:textId="3083873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</w:t>
            </w:r>
          </w:p>
        </w:tc>
        <w:tc>
          <w:tcPr>
            <w:tcW w:w="2340" w:type="dxa"/>
          </w:tcPr>
          <w:p w14:paraId="715522AA" w14:textId="654C82A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LLM rewr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 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key</w:t>
            </w:r>
          </w:p>
        </w:tc>
        <w:tc>
          <w:tcPr>
            <w:tcW w:w="2340" w:type="dxa"/>
          </w:tcPr>
          <w:p w14:paraId="6A1FC3C6" w14:textId="1213F45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Determ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templ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eng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  <w:tc>
          <w:tcPr>
            <w:tcW w:w="2340" w:type="dxa"/>
          </w:tcPr>
          <w:p w14:paraId="5FA6720C" w14:textId="30B6DC2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OPEN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>_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_KEY unset</w:t>
            </w:r>
          </w:p>
        </w:tc>
      </w:tr>
      <w:tr w:rsidR="004E07E5" w:rsidRPr="00F25E73" w14:paraId="67D0537F" w14:textId="77777777">
        <w:tc>
          <w:tcPr>
            <w:tcW w:w="2340" w:type="dxa"/>
          </w:tcPr>
          <w:p w14:paraId="28094D8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Console output</w:t>
            </w:r>
          </w:p>
        </w:tc>
        <w:tc>
          <w:tcPr>
            <w:tcW w:w="2340" w:type="dxa"/>
          </w:tcPr>
          <w:p w14:paraId="07EEED0A" w14:textId="7C9000C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stdout</w:t>
            </w:r>
          </w:p>
        </w:tc>
        <w:tc>
          <w:tcPr>
            <w:tcW w:w="2340" w:type="dxa"/>
          </w:tcPr>
          <w:p w14:paraId="74083B52" w14:textId="653CD5F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UTF-8 reconf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gured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repl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cement</w:t>
            </w:r>
          </w:p>
        </w:tc>
        <w:tc>
          <w:tcPr>
            <w:tcW w:w="2340" w:type="dxa"/>
          </w:tcPr>
          <w:p w14:paraId="7AD8BCCF" w14:textId="40418F8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ndows code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nnot encode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cter</w:t>
            </w:r>
          </w:p>
        </w:tc>
      </w:tr>
    </w:tbl>
    <w:p w14:paraId="3E202A8B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730CF68D" w14:textId="292EE40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One counter-ex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mple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recorded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dden: the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fy_text helper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tches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except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returns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ceholder result of "Ro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ds"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zero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protects the request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unexpected model error, but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ller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wrong object type -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the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prep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6.1, where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pper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of the underly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every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lently returned "Ro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ds"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of zero. The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ceholder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recogn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sely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zero,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why the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ught 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ckly.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rden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step would log the except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only subst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lue.</w:t>
      </w:r>
    </w:p>
    <w:p w14:paraId="535B7A2E" w14:textId="5FC325D5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4.14 Test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Str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tegy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the Smoke Su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</w:t>
      </w:r>
    </w:p>
    <w:p w14:paraId="776B1365" w14:textId="2698F5C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org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end-to-end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te, smoke_test.py,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dr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ves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through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test cl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ent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mock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cho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test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sserts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mocked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proves noth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er, where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test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posts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 the returned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proves the whole ch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works.</w:t>
      </w:r>
    </w:p>
    <w:p w14:paraId="61D3FDFA" w14:textId="2781989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covers 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s:</w:t>
      </w:r>
    </w:p>
    <w:p w14:paraId="1CC35C6E" w14:textId="7B96E1A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of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to the expected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tegory.</w:t>
      </w:r>
    </w:p>
    <w:p w14:paraId="0DBD9E10" w14:textId="5016A33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Every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content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returns HTTP 200.</w:t>
      </w:r>
    </w:p>
    <w:p w14:paraId="3E6584D5" w14:textId="19BA1CD0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through both the web form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the REST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cre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record.</w:t>
      </w:r>
    </w:p>
    <w:p w14:paraId="57A5C1FC" w14:textId="7E48693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response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elds.</w:t>
      </w:r>
    </w:p>
    <w:p w14:paraId="0D0FBBE3" w14:textId="66BC92C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level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sted to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se, not just returned.</w:t>
      </w:r>
    </w:p>
    <w:p w14:paraId="2FA7B70D" w14:textId="40FAED5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Weekly report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succeeds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the report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by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d.</w:t>
      </w:r>
    </w:p>
    <w:p w14:paraId="5026416B" w14:textId="6D9DBEF8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PDF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Excel downlo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 return the correct M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ME types.</w:t>
      </w:r>
    </w:p>
    <w:p w14:paraId="66A87B96" w14:textId="2AF320C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tus-upd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workflow pers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new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tus.</w:t>
      </w:r>
    </w:p>
    <w:p w14:paraId="689A21E6" w14:textId="79DE0DF3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ment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level.</w:t>
      </w:r>
    </w:p>
    <w:p w14:paraId="7C1370C8" w14:textId="13223834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lastRenderedPageBreak/>
        <w:t>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rks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rst of 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fresh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the second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of 1.0.</w:t>
      </w:r>
    </w:p>
    <w:p w14:paraId="10DAAF02" w14:textId="387A08C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 runs 30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tot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rts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se, so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seeded counts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reproduc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ts result on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reported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6.7.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ts own worst defect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unterm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docstr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the 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lently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nert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report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success -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documented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7.5,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ngle most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nstruct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lure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project.</w:t>
      </w:r>
    </w:p>
    <w:p w14:paraId="30788711" w14:textId="08255A87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4.15 Code Org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on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Repos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tory 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yout</w:t>
      </w:r>
    </w:p>
    <w:p w14:paraId="1AE25884" w14:textId="7BCC0E4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repos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tory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 out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concern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obv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ous home:</w:t>
      </w:r>
    </w:p>
    <w:p w14:paraId="786A8269" w14:textId="21429734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Repos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tory l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yout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 contents of 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ch p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7"/>
        <w:gridCol w:w="4589"/>
      </w:tblGrid>
      <w:tr w:rsidR="004E07E5" w:rsidRPr="00F25E73" w14:paraId="39BDD50B" w14:textId="77777777">
        <w:tc>
          <w:tcPr>
            <w:tcW w:w="7600" w:type="dxa"/>
            <w:shd w:val="clear" w:color="auto" w:fill="1F3B63"/>
          </w:tcPr>
          <w:p w14:paraId="2919FAC5" w14:textId="6CC4D42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th</w:t>
            </w:r>
          </w:p>
        </w:tc>
        <w:tc>
          <w:tcPr>
            <w:tcW w:w="7600" w:type="dxa"/>
            <w:shd w:val="clear" w:color="auto" w:fill="1F3B63"/>
          </w:tcPr>
          <w:p w14:paraId="64B61E8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Contents</w:t>
            </w:r>
          </w:p>
        </w:tc>
      </w:tr>
      <w:tr w:rsidR="004E07E5" w:rsidRPr="00F25E73" w14:paraId="419F7B9E" w14:textId="77777777">
        <w:tc>
          <w:tcPr>
            <w:tcW w:w="4680" w:type="dxa"/>
          </w:tcPr>
          <w:p w14:paraId="42A2E315" w14:textId="1EDE6806" w:rsidR="004E07E5" w:rsidRPr="00F25E73" w:rsidRDefault="00D44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pp.py</w:t>
            </w:r>
          </w:p>
        </w:tc>
        <w:tc>
          <w:tcPr>
            <w:tcW w:w="4680" w:type="dxa"/>
          </w:tcPr>
          <w:p w14:paraId="7DEE7F88" w14:textId="683860E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sk routes, the run_p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ne() orchestr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rtup</w:t>
            </w:r>
          </w:p>
        </w:tc>
      </w:tr>
      <w:tr w:rsidR="004E07E5" w:rsidRPr="00F25E73" w14:paraId="3CF98435" w14:textId="77777777">
        <w:tc>
          <w:tcPr>
            <w:tcW w:w="4680" w:type="dxa"/>
          </w:tcPr>
          <w:p w14:paraId="1E5635F1" w14:textId="40D4BEA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</w:t>
            </w:r>
          </w:p>
        </w:tc>
        <w:tc>
          <w:tcPr>
            <w:tcW w:w="4680" w:type="dxa"/>
          </w:tcPr>
          <w:p w14:paraId="6C601459" w14:textId="2B0F205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The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lyt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(preprocess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ng,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er,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zer,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detector, 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ser, reports,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se, 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g, seed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)</w:t>
            </w:r>
          </w:p>
        </w:tc>
      </w:tr>
      <w:tr w:rsidR="004E07E5" w:rsidRPr="00F25E73" w14:paraId="6A2455BD" w14:textId="77777777">
        <w:tc>
          <w:tcPr>
            <w:tcW w:w="4680" w:type="dxa"/>
          </w:tcPr>
          <w:p w14:paraId="4B51B20E" w14:textId="7E06B80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c_sense/bu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ld_report.py</w:t>
            </w:r>
          </w:p>
        </w:tc>
        <w:tc>
          <w:tcPr>
            <w:tcW w:w="4680" w:type="dxa"/>
          </w:tcPr>
          <w:p w14:paraId="1828A3E5" w14:textId="0602963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report's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tor - the document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produced from me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sured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</w:p>
        </w:tc>
      </w:tr>
      <w:tr w:rsidR="004E07E5" w:rsidRPr="00F25E73" w14:paraId="652E0480" w14:textId="77777777">
        <w:tc>
          <w:tcPr>
            <w:tcW w:w="4680" w:type="dxa"/>
          </w:tcPr>
          <w:p w14:paraId="0EFA33CA" w14:textId="43DF570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tes/</w:t>
            </w:r>
          </w:p>
        </w:tc>
        <w:tc>
          <w:tcPr>
            <w:tcW w:w="4680" w:type="dxa"/>
          </w:tcPr>
          <w:p w14:paraId="2FA19716" w14:textId="68A84FC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J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2 templ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 for the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support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ges</w:t>
            </w:r>
          </w:p>
        </w:tc>
      </w:tr>
      <w:tr w:rsidR="004E07E5" w:rsidRPr="00F25E73" w14:paraId="0DE401B3" w14:textId="77777777">
        <w:tc>
          <w:tcPr>
            <w:tcW w:w="4680" w:type="dxa"/>
          </w:tcPr>
          <w:p w14:paraId="316F96B7" w14:textId="1E2BC9F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c/css/</w:t>
            </w:r>
          </w:p>
        </w:tc>
        <w:tc>
          <w:tcPr>
            <w:tcW w:w="4680" w:type="dxa"/>
          </w:tcPr>
          <w:p w14:paraId="20F5B9C2" w14:textId="4F66292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nd-wr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tten stylesheet,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nclud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the CSS-only 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rts</w:t>
            </w:r>
          </w:p>
        </w:tc>
      </w:tr>
      <w:tr w:rsidR="004E07E5" w:rsidRPr="00F25E73" w14:paraId="279FF4B1" w14:textId="77777777">
        <w:tc>
          <w:tcPr>
            <w:tcW w:w="4680" w:type="dxa"/>
          </w:tcPr>
          <w:p w14:paraId="7F21E8A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models/</w:t>
            </w:r>
          </w:p>
        </w:tc>
        <w:tc>
          <w:tcPr>
            <w:tcW w:w="4680" w:type="dxa"/>
          </w:tcPr>
          <w:p w14:paraId="52E7F49C" w14:textId="002A0CC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The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ned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 (cl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er.jobl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b)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ts metr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cs (metr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cs.json)</w:t>
            </w:r>
          </w:p>
        </w:tc>
      </w:tr>
      <w:tr w:rsidR="004E07E5" w:rsidRPr="00F25E73" w14:paraId="5C58A82D" w14:textId="77777777">
        <w:tc>
          <w:tcPr>
            <w:tcW w:w="4680" w:type="dxa"/>
          </w:tcPr>
          <w:p w14:paraId="3E7AF2FB" w14:textId="5B74382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/</w:t>
            </w:r>
          </w:p>
        </w:tc>
        <w:tc>
          <w:tcPr>
            <w:tcW w:w="4680" w:type="dxa"/>
          </w:tcPr>
          <w:p w14:paraId="0DC8685E" w14:textId="3071EAF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The SQL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PDF/Excel reports</w:t>
            </w:r>
          </w:p>
        </w:tc>
      </w:tr>
      <w:tr w:rsidR="004E07E5" w:rsidRPr="00F25E73" w14:paraId="3D4760C2" w14:textId="77777777">
        <w:tc>
          <w:tcPr>
            <w:tcW w:w="4680" w:type="dxa"/>
          </w:tcPr>
          <w:p w14:paraId="5038B1D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docs/</w:t>
            </w:r>
          </w:p>
        </w:tc>
        <w:tc>
          <w:tcPr>
            <w:tcW w:w="4680" w:type="dxa"/>
          </w:tcPr>
          <w:p w14:paraId="2A0C8497" w14:textId="5A66BDE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Support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spec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notes for the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os</w:t>
            </w:r>
          </w:p>
        </w:tc>
      </w:tr>
      <w:tr w:rsidR="004E07E5" w:rsidRPr="00F25E73" w14:paraId="06512F71" w14:textId="77777777">
        <w:tc>
          <w:tcPr>
            <w:tcW w:w="4680" w:type="dxa"/>
          </w:tcPr>
          <w:p w14:paraId="7657CC6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smoke_test.py</w:t>
            </w:r>
          </w:p>
        </w:tc>
        <w:tc>
          <w:tcPr>
            <w:tcW w:w="4680" w:type="dxa"/>
          </w:tcPr>
          <w:p w14:paraId="2148F0F8" w14:textId="0795149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The end-to-end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test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</w:tr>
      <w:tr w:rsidR="004E07E5" w:rsidRPr="00F25E73" w14:paraId="22702B2E" w14:textId="77777777">
        <w:tc>
          <w:tcPr>
            <w:tcW w:w="4680" w:type="dxa"/>
          </w:tcPr>
          <w:p w14:paraId="7395B14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run.sh</w:t>
            </w:r>
          </w:p>
        </w:tc>
        <w:tc>
          <w:tcPr>
            <w:tcW w:w="4680" w:type="dxa"/>
          </w:tcPr>
          <w:p w14:paraId="50BDF516" w14:textId="4FDED1A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One-comm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setup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run (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ll, NLTK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,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</w:t>
            </w:r>
            <w:r w:rsidR="008F5561" w:rsidRPr="00F25E73">
              <w:rPr>
                <w:rFonts w:ascii="Times New Roman" w:hAnsi="Times New Roman" w:cs="Times New Roman"/>
                <w:sz w:val="19"/>
              </w:rPr>
              <w:t xml:space="preserve"> or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run tests)</w:t>
            </w:r>
          </w:p>
        </w:tc>
      </w:tr>
      <w:tr w:rsidR="004E07E5" w:rsidRPr="00F25E73" w14:paraId="5D8D9185" w14:textId="77777777">
        <w:tc>
          <w:tcPr>
            <w:tcW w:w="4680" w:type="dxa"/>
          </w:tcPr>
          <w:p w14:paraId="4435438D" w14:textId="7EE4B61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requ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rements.txt</w:t>
            </w:r>
          </w:p>
        </w:tc>
        <w:tc>
          <w:tcPr>
            <w:tcW w:w="4680" w:type="dxa"/>
          </w:tcPr>
          <w:p w14:paraId="4A6D48C5" w14:textId="0579ECC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nned Python 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es,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extr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rked</w:t>
            </w:r>
          </w:p>
        </w:tc>
      </w:tr>
    </w:tbl>
    <w:p w14:paraId="1B1480FF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7CA57CC4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73B06C01" w14:textId="084AB311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5. Demonstr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 D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 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nd Scen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r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os</w:t>
      </w:r>
    </w:p>
    <w:p w14:paraId="522C457E" w14:textId="7369336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seed_d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.py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synthet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but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corpus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two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os. Cruc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lly, every seeded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processed through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- preprocess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- before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nserted, so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rd's numbers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model output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cs.</w:t>
      </w:r>
    </w:p>
    <w:p w14:paraId="0772D89B" w14:textId="37C1E01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property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worth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nly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fference between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work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mock-up.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gre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ny student projects seed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pre-computed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tegory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bels. Here, the seed 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pt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only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text,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rds, sources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mps; everyth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else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produced by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code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runs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newly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nt.</w:t>
      </w:r>
    </w:p>
    <w:p w14:paraId="5BEC6003" w14:textId="536AFC53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5.1 Demonstr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 Corpus</w:t>
      </w:r>
    </w:p>
    <w:p w14:paraId="162C4BA7" w14:textId="7C66DCE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corpus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roughly 180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spre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cross ten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rds,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nnels,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mps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ghted tow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recent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pprox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tely ten per cent of the records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verb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les, so the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te-detect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work to do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set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llenge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ses - very short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guous texts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"No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ter"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"Ro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d"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test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er's robustness.</w:t>
      </w:r>
    </w:p>
    <w:p w14:paraId="3C5F031C" w14:textId="3EC97A1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corpus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supplemented by two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os (the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burst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hotspot cluster), 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the 200 records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lysed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 Keep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os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from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corpus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benef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poss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to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ugmented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ndependently,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report does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6.2.</w:t>
      </w:r>
    </w:p>
    <w:p w14:paraId="240720EA" w14:textId="4228015F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5.2 Fr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ud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lert Scen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</w:t>
      </w:r>
    </w:p>
    <w:p w14:paraId="40867F62" w14:textId="3518CBA2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Conf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gur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on: FR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UD_SCEN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R</w:t>
      </w:r>
      <w:r w:rsidR="00B3751B"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O_COUNT = 8, FR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UD_SCEN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R</w:t>
      </w:r>
      <w:r w:rsidR="00B3751B"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O_W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RD = H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njew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d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, w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th subm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ss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ons compressed 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nto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 w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ndow of roughly n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nety m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nutes.</w:t>
      </w:r>
    </w:p>
    <w:p w14:paraId="02D1AC4B" w14:textId="18E49D4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short burst of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l, gener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nts:</w:t>
      </w:r>
    </w:p>
    <w:p w14:paraId="40CB7CFB" w14:textId="06E04694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ssue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</w:t>
      </w:r>
    </w:p>
    <w:p w14:paraId="59868AD1" w14:textId="749E0A76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Need urgent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ple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</w:t>
      </w:r>
    </w:p>
    <w:p w14:paraId="19885868" w14:textId="37BAE4DF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ndly look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</w:t>
      </w:r>
    </w:p>
    <w:p w14:paraId="1EB45783" w14:textId="0050E641" w:rsidR="004E07E5" w:rsidRPr="00F25E73" w:rsidRDefault="00B3751B">
      <w:pPr>
        <w:pStyle w:val="ListBullet2"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red ple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</w:t>
      </w:r>
    </w:p>
    <w:p w14:paraId="078E0C3E" w14:textId="3B031A04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Need help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 ple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</w:t>
      </w:r>
    </w:p>
    <w:p w14:paraId="6F785D38" w14:textId="00772570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ttend to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S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</w:p>
    <w:p w14:paraId="779D1E1C" w14:textId="42CC446A" w:rsidR="004E07E5" w:rsidRPr="00F25E73" w:rsidRDefault="00B3751B">
      <w:pPr>
        <w:pStyle w:val="ListBullet2"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red urgently</w:t>
      </w:r>
    </w:p>
    <w:p w14:paraId="6199003F" w14:textId="100FEBD2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resolve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</w:t>
      </w:r>
    </w:p>
    <w:p w14:paraId="45AB5644" w14:textId="36DF42C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le: repe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text 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ggers the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c-s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l; one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roughly 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nety-m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nute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 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ggers the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on-frequency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short, gener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ggers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ttern-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l. Together these produce the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xed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lerts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gned to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y.</w:t>
      </w:r>
    </w:p>
    <w:p w14:paraId="59193F53" w14:textId="0F40569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gned to be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to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 the score.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 does repe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text;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floods do concentr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one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short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ndow.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completely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fferent texts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 would 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gger the frequency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but not the </w:t>
      </w:r>
      <w:r w:rsidRPr="00F25E73">
        <w:rPr>
          <w:rFonts w:ascii="Times New Roman" w:hAnsi="Times New Roman" w:cs="Times New Roman"/>
        </w:rPr>
        <w:lastRenderedPageBreak/>
        <w:t>repet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would be correspond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ngly lower. The development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story of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 - where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rly vers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 texts produced no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row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-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documented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7.6.</w:t>
      </w:r>
    </w:p>
    <w:p w14:paraId="389F3E13" w14:textId="5A1F093A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5.3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dent Hotspot Scen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</w:t>
      </w:r>
    </w:p>
    <w:p w14:paraId="501D4075" w14:textId="60229D2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Conf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gur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on: HOTSPOT_SCEN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R</w:t>
      </w:r>
      <w:r w:rsidR="00B3751B"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O_W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RD = W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k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d, HOTSPOT_SCEN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R</w:t>
      </w:r>
      <w:r w:rsidR="00B3751B"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O_C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TEGORY = Publ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 S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fety, w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th reports spre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d over roughly s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x hours.</w:t>
      </w:r>
    </w:p>
    <w:p w14:paraId="0D3EB561" w14:textId="6F70407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ses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fety-rel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dent:</w:t>
      </w:r>
    </w:p>
    <w:p w14:paraId="39C0FACB" w14:textId="4C3B77AE" w:rsidR="004E07E5" w:rsidRPr="00F25E73" w:rsidRDefault="00B3751B">
      <w:pPr>
        <w:pStyle w:val="ListBullet2"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tree fell on the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d.</w:t>
      </w:r>
    </w:p>
    <w:p w14:paraId="3B620C32" w14:textId="4AE66125" w:rsidR="004E07E5" w:rsidRPr="00F25E73" w:rsidRDefault="00B3751B">
      <w:pPr>
        <w:pStyle w:val="ListBullet2"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llen 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nch blocked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c.</w:t>
      </w:r>
    </w:p>
    <w:p w14:paraId="3B7ABAD2" w14:textId="1A4D2C3C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Debr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llen tree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on the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d.</w:t>
      </w:r>
    </w:p>
    <w:p w14:paraId="6E5DF044" w14:textId="3E1A489C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 tree lost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 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nch.</w:t>
      </w:r>
    </w:p>
    <w:p w14:paraId="24D742B6" w14:textId="6D356D7E" w:rsidR="004E07E5" w:rsidRPr="00F25E73" w:rsidRDefault="00B3751B">
      <w:pPr>
        <w:pStyle w:val="ListBullet2"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tree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the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block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ge.</w:t>
      </w:r>
    </w:p>
    <w:p w14:paraId="71270A12" w14:textId="3585EB0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record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red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er, so the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group the records by cluster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 one represent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theme together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per-cluster count.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 the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run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 produced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cluster of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- the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rgest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end-to-end 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c-cluster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rd.</w:t>
      </w:r>
    </w:p>
    <w:p w14:paraId="01BA3919" w14:textId="4C975C1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word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of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chosen to defe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n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token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 The 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ses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the concept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llen tree block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but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 subst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 voc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bul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or 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t-d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keyword lookup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nnot.</w:t>
      </w:r>
    </w:p>
    <w:p w14:paraId="602D1E91" w14:textId="25BD5992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5.4 D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shbo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rd D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spl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y 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pp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</w:t>
      </w:r>
    </w:p>
    <w:p w14:paraId="3DFA7A25" w14:textId="5EA1A41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Fr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ud 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 xml:space="preserve">lerts: </w:t>
      </w:r>
      <w:r w:rsidRPr="00F25E73">
        <w:rPr>
          <w:rFonts w:ascii="Times New Roman" w:hAnsi="Times New Roman" w:cs="Times New Roman"/>
        </w:rPr>
        <w:t>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lerts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quer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the whole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through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se.fr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ud_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lerts(),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orders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rows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then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rows by descend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score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renders the score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level for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ch.</w:t>
      </w:r>
    </w:p>
    <w:p w14:paraId="4D2CA346" w14:textId="0E132E85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nc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dent Hotspots: </w:t>
      </w:r>
      <w:r w:rsidRPr="00F25E73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quer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se.cluster_summ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ry(),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groups every clustered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by cluster_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d, counts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members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represent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tle, then renders the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er, the theme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ze.</w:t>
      </w:r>
    </w:p>
    <w:p w14:paraId="4480995C" w14:textId="5755486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Other 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rds: </w:t>
      </w:r>
      <w:r w:rsidRPr="00F25E73">
        <w:rPr>
          <w:rFonts w:ascii="Times New Roman" w:hAnsi="Times New Roman" w:cs="Times New Roman"/>
        </w:rPr>
        <w:t>The KP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rds,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donut,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nflow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keyword cloud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recompute from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on every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d, so no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ched or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gree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the stored records.</w:t>
      </w:r>
    </w:p>
    <w:p w14:paraId="3191FEF0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14882B9A" w14:textId="701DC527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5.5 Me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sured Corpus St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cs</w:t>
      </w:r>
    </w:p>
    <w:p w14:paraId="46FD69DE" w14:textId="15B1393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ses the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seeded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processed by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ne. Every number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surement,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te.</w:t>
      </w:r>
    </w:p>
    <w:p w14:paraId="02D348F6" w14:textId="5F6FC9A7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1: Me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sured st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st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cs of the cle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n demonstr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on d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1"/>
        <w:gridCol w:w="4795"/>
      </w:tblGrid>
      <w:tr w:rsidR="004E07E5" w:rsidRPr="00F25E73" w14:paraId="5DD12AEB" w14:textId="77777777">
        <w:tc>
          <w:tcPr>
            <w:tcW w:w="7200" w:type="dxa"/>
            <w:shd w:val="clear" w:color="auto" w:fill="1F3B63"/>
          </w:tcPr>
          <w:p w14:paraId="7EA2BAA3" w14:textId="05BF4D3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sure</w:t>
            </w:r>
          </w:p>
        </w:tc>
        <w:tc>
          <w:tcPr>
            <w:tcW w:w="7200" w:type="dxa"/>
            <w:shd w:val="clear" w:color="auto" w:fill="1F3B63"/>
          </w:tcPr>
          <w:p w14:paraId="43DF050A" w14:textId="460CB14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lue</w:t>
            </w:r>
          </w:p>
        </w:tc>
      </w:tr>
      <w:tr w:rsidR="004E07E5" w:rsidRPr="00F25E73" w14:paraId="55F6792E" w14:textId="77777777">
        <w:tc>
          <w:tcPr>
            <w:tcW w:w="4680" w:type="dxa"/>
          </w:tcPr>
          <w:p w14:paraId="3C6874DA" w14:textId="6222221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Tot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 processed</w:t>
            </w:r>
          </w:p>
        </w:tc>
        <w:tc>
          <w:tcPr>
            <w:tcW w:w="4680" w:type="dxa"/>
          </w:tcPr>
          <w:p w14:paraId="0E57B63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200</w:t>
            </w:r>
          </w:p>
        </w:tc>
      </w:tr>
      <w:tr w:rsidR="004E07E5" w:rsidRPr="00F25E73" w14:paraId="271BFEFE" w14:textId="77777777">
        <w:tc>
          <w:tcPr>
            <w:tcW w:w="4680" w:type="dxa"/>
          </w:tcPr>
          <w:p w14:paraId="6B93B6B2" w14:textId="01F9589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corpus records</w:t>
            </w:r>
          </w:p>
        </w:tc>
        <w:tc>
          <w:tcPr>
            <w:tcW w:w="4680" w:type="dxa"/>
          </w:tcPr>
          <w:p w14:paraId="1CD4B477" w14:textId="4E91A56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186 (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fter exclud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14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 records)</w:t>
            </w:r>
          </w:p>
        </w:tc>
      </w:tr>
      <w:tr w:rsidR="004E07E5" w:rsidRPr="00F25E73" w14:paraId="2491B4B0" w14:textId="77777777">
        <w:tc>
          <w:tcPr>
            <w:tcW w:w="4680" w:type="dxa"/>
          </w:tcPr>
          <w:p w14:paraId="78120DDE" w14:textId="02ADBC7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nct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rds</w:t>
            </w:r>
          </w:p>
        </w:tc>
        <w:tc>
          <w:tcPr>
            <w:tcW w:w="4680" w:type="dxa"/>
          </w:tcPr>
          <w:p w14:paraId="67AAF54F" w14:textId="72BD360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10 (H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,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d, 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leg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on, 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on, Ch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nchw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d,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l,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kurd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, 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mseth, PCMC, 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j)</w:t>
            </w:r>
          </w:p>
        </w:tc>
      </w:tr>
      <w:tr w:rsidR="004E07E5" w:rsidRPr="00F25E73" w14:paraId="36FCABD0" w14:textId="77777777">
        <w:tc>
          <w:tcPr>
            <w:tcW w:w="4680" w:type="dxa"/>
          </w:tcPr>
          <w:p w14:paraId="04CD8760" w14:textId="311D9A1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 represented</w:t>
            </w:r>
          </w:p>
        </w:tc>
        <w:tc>
          <w:tcPr>
            <w:tcW w:w="4680" w:type="dxa"/>
          </w:tcPr>
          <w:p w14:paraId="5BCF33A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 of 5</w:t>
            </w:r>
          </w:p>
        </w:tc>
      </w:tr>
      <w:tr w:rsidR="004E07E5" w:rsidRPr="00F25E73" w14:paraId="04670537" w14:textId="77777777">
        <w:tc>
          <w:tcPr>
            <w:tcW w:w="4680" w:type="dxa"/>
          </w:tcPr>
          <w:p w14:paraId="16581BDD" w14:textId="48A963B5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ke 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nnels</w:t>
            </w:r>
          </w:p>
        </w:tc>
        <w:tc>
          <w:tcPr>
            <w:tcW w:w="4680" w:type="dxa"/>
          </w:tcPr>
          <w:p w14:paraId="4D31A3D5" w14:textId="1BC0365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 of 5 (Web Port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48, 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 42, Mob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le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pp 40, Soc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38,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Center 32)</w:t>
            </w:r>
          </w:p>
        </w:tc>
      </w:tr>
      <w:tr w:rsidR="004E07E5" w:rsidRPr="00F25E73" w14:paraId="6F298119" w14:textId="77777777">
        <w:tc>
          <w:tcPr>
            <w:tcW w:w="4680" w:type="dxa"/>
          </w:tcPr>
          <w:p w14:paraId="7F3FB27E" w14:textId="0B56D8A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 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gged</w:t>
            </w:r>
          </w:p>
        </w:tc>
        <w:tc>
          <w:tcPr>
            <w:tcW w:w="4680" w:type="dxa"/>
          </w:tcPr>
          <w:p w14:paraId="49AF8FB9" w14:textId="1C6B40A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23 (11.5%), po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17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nct 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</w:t>
            </w:r>
          </w:p>
        </w:tc>
      </w:tr>
      <w:tr w:rsidR="004E07E5" w:rsidRPr="00F25E73" w14:paraId="24ED8C74" w14:textId="77777777">
        <w:tc>
          <w:tcPr>
            <w:tcW w:w="4680" w:type="dxa"/>
          </w:tcPr>
          <w:p w14:paraId="264A9492" w14:textId="4E0C43C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Records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gned to clusters</w:t>
            </w:r>
          </w:p>
        </w:tc>
        <w:tc>
          <w:tcPr>
            <w:tcW w:w="4680" w:type="dxa"/>
          </w:tcPr>
          <w:p w14:paraId="16325B84" w14:textId="4A72E5E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18, 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11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nct clusters</w:t>
            </w:r>
          </w:p>
        </w:tc>
      </w:tr>
      <w:tr w:rsidR="004E07E5" w:rsidRPr="00F25E73" w14:paraId="3CAD5539" w14:textId="77777777">
        <w:tc>
          <w:tcPr>
            <w:tcW w:w="4680" w:type="dxa"/>
          </w:tcPr>
          <w:p w14:paraId="48320C24" w14:textId="08B1E43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rgest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</w:t>
            </w:r>
          </w:p>
        </w:tc>
        <w:tc>
          <w:tcPr>
            <w:tcW w:w="4680" w:type="dxa"/>
          </w:tcPr>
          <w:p w14:paraId="43089E4A" w14:textId="567A00D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 (W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d)</w:t>
            </w:r>
          </w:p>
        </w:tc>
      </w:tr>
      <w:tr w:rsidR="004E07E5" w:rsidRPr="00F25E73" w14:paraId="55D53128" w14:textId="77777777">
        <w:tc>
          <w:tcPr>
            <w:tcW w:w="4680" w:type="dxa"/>
          </w:tcPr>
          <w:p w14:paraId="60AB4B77" w14:textId="0E960C4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levels</w:t>
            </w:r>
          </w:p>
        </w:tc>
        <w:tc>
          <w:tcPr>
            <w:tcW w:w="4680" w:type="dxa"/>
          </w:tcPr>
          <w:p w14:paraId="267AF351" w14:textId="0921243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 2,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53, Low 145</w:t>
            </w:r>
          </w:p>
        </w:tc>
      </w:tr>
      <w:tr w:rsidR="004E07E5" w:rsidRPr="00F25E73" w14:paraId="4BB4CD5F" w14:textId="77777777">
        <w:tc>
          <w:tcPr>
            <w:tcW w:w="4680" w:type="dxa"/>
          </w:tcPr>
          <w:p w14:paraId="6ECBB75A" w14:textId="1E7986E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bels</w:t>
            </w:r>
          </w:p>
        </w:tc>
        <w:tc>
          <w:tcPr>
            <w:tcW w:w="4680" w:type="dxa"/>
          </w:tcPr>
          <w:p w14:paraId="1845E026" w14:textId="4131B91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 112,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80, Low 8</w:t>
            </w:r>
          </w:p>
        </w:tc>
      </w:tr>
      <w:tr w:rsidR="004E07E5" w:rsidRPr="00F25E73" w14:paraId="695F2BFA" w14:textId="77777777">
        <w:tc>
          <w:tcPr>
            <w:tcW w:w="4680" w:type="dxa"/>
          </w:tcPr>
          <w:p w14:paraId="72379EDC" w14:textId="3740BC3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tuses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seed 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me</w:t>
            </w:r>
          </w:p>
        </w:tc>
        <w:tc>
          <w:tcPr>
            <w:tcW w:w="4680" w:type="dxa"/>
          </w:tcPr>
          <w:p w14:paraId="5AD64698" w14:textId="566A7285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ll Open (200)</w:t>
            </w:r>
          </w:p>
        </w:tc>
      </w:tr>
      <w:tr w:rsidR="004E07E5" w:rsidRPr="00F25E73" w14:paraId="3F3A2D2A" w14:textId="77777777">
        <w:tc>
          <w:tcPr>
            <w:tcW w:w="4680" w:type="dxa"/>
          </w:tcPr>
          <w:p w14:paraId="03271235" w14:textId="5109339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mples</w:t>
            </w:r>
          </w:p>
        </w:tc>
        <w:tc>
          <w:tcPr>
            <w:tcW w:w="4680" w:type="dxa"/>
          </w:tcPr>
          <w:p w14:paraId="0CF21C7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152</w:t>
            </w:r>
          </w:p>
        </w:tc>
      </w:tr>
    </w:tbl>
    <w:p w14:paraId="35E3765F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7240E80F" w14:textId="5445F93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not 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form,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where every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twenty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would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 the hotspot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trend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ews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ngless. The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tot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 37,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28,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on 27,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on 24, 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nchw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17,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17,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kurd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 16, 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mseth 13, PCMC 12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j 9.</w:t>
      </w:r>
    </w:p>
    <w:p w14:paraId="3F138794" w14:textId="7A3A0855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5.6 Reproduc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the Demonstr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6B45039E" w14:textId="546818E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checkout. The sequence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s:</w:t>
      </w:r>
    </w:p>
    <w:p w14:paraId="51A8AFD8" w14:textId="6124B856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the dependenc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p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-r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rements.txt</w:t>
      </w:r>
      <w:r w:rsidR="008F5561" w:rsidRPr="00F25E73">
        <w:rPr>
          <w:rFonts w:ascii="Times New Roman" w:hAnsi="Times New Roman" w:cs="Times New Roman"/>
        </w:rPr>
        <w:t xml:space="preserve"> or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mply run ./run.sh.</w:t>
      </w:r>
    </w:p>
    <w:p w14:paraId="4F6EDD97" w14:textId="2C6DF7D9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rt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python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pp.py. On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rtup,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empty, the schem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ted,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 necess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corpus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seeded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processed.</w:t>
      </w:r>
    </w:p>
    <w:p w14:paraId="6B37C7D0" w14:textId="15EED089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Open http://127.0.0.1:5000 to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</w:t>
      </w:r>
      <w:r w:rsidR="008F5561" w:rsidRPr="00F25E73">
        <w:rPr>
          <w:rFonts w:ascii="Times New Roman" w:hAnsi="Times New Roman" w:cs="Times New Roman"/>
        </w:rPr>
        <w:t xml:space="preserve"> or</w:t>
      </w:r>
      <w:r w:rsidRPr="00F25E73">
        <w:rPr>
          <w:rFonts w:ascii="Times New Roman" w:hAnsi="Times New Roman" w:cs="Times New Roman"/>
        </w:rPr>
        <w:t xml:space="preserve"> POST to /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/compl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to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progr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lly.</w:t>
      </w:r>
    </w:p>
    <w:p w14:paraId="55F96E39" w14:textId="56992137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Run python smoke_test.py to execute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se.</w:t>
      </w:r>
    </w:p>
    <w:p w14:paraId="5D065DB1" w14:textId="31631B5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 seed runs through the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ne, the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 counts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ft sl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ghtly between runs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 the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ces records on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fferent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des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frequency threshold.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gures quoted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report were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ken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run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represent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ve;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gure from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by contr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st,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determ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corpus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fold spl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xed.</w:t>
      </w:r>
    </w:p>
    <w:p w14:paraId="58453919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72AC6033" w14:textId="39C30DB9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 xml:space="preserve">6. Results 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nd Ev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lu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</w:t>
      </w:r>
    </w:p>
    <w:p w14:paraId="59F388D9" w14:textId="6B33805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reports the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sured results of the system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them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per. Unless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otherw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se,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 comes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seeded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processed through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8F5561" w:rsidRPr="00F25E73">
        <w:rPr>
          <w:rFonts w:ascii="Times New Roman" w:hAnsi="Times New Roman" w:cs="Times New Roman"/>
        </w:rPr>
        <w:t xml:space="preserve"> or</w:t>
      </w:r>
      <w:r w:rsidRPr="00F25E73">
        <w:rPr>
          <w:rFonts w:ascii="Times New Roman" w:hAnsi="Times New Roman" w:cs="Times New Roman"/>
        </w:rPr>
        <w:t xml:space="preserve"> from the stored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 produced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me.</w:t>
      </w:r>
    </w:p>
    <w:p w14:paraId="6ED5E4A4" w14:textId="3CF15A16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6.1 Cl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f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on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ccur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cy</w:t>
      </w:r>
    </w:p>
    <w:p w14:paraId="1EB1526E" w14:textId="0896FF4D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2: Cl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ss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f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c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on 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ccur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cy comp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red w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th the b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se p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per.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1"/>
        <w:gridCol w:w="3186"/>
        <w:gridCol w:w="3189"/>
      </w:tblGrid>
      <w:tr w:rsidR="004E07E5" w:rsidRPr="00F25E73" w14:paraId="52745D4C" w14:textId="77777777">
        <w:tc>
          <w:tcPr>
            <w:tcW w:w="3400" w:type="dxa"/>
            <w:shd w:val="clear" w:color="auto" w:fill="1F3B63"/>
          </w:tcPr>
          <w:p w14:paraId="13B3FA57" w14:textId="45AD4A9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Metr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</w:t>
            </w:r>
          </w:p>
        </w:tc>
        <w:tc>
          <w:tcPr>
            <w:tcW w:w="3400" w:type="dxa"/>
            <w:shd w:val="clear" w:color="auto" w:fill="1F3B63"/>
          </w:tcPr>
          <w:p w14:paraId="7A978DCE" w14:textId="68EB1CF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cSense</w:t>
            </w:r>
          </w:p>
        </w:tc>
        <w:tc>
          <w:tcPr>
            <w:tcW w:w="3400" w:type="dxa"/>
            <w:shd w:val="clear" w:color="auto" w:fill="1F3B63"/>
          </w:tcPr>
          <w:p w14:paraId="23280C80" w14:textId="2FA079D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se p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per</w:t>
            </w:r>
          </w:p>
        </w:tc>
      </w:tr>
      <w:tr w:rsidR="004E07E5" w:rsidRPr="00F25E73" w14:paraId="350A260A" w14:textId="77777777">
        <w:tc>
          <w:tcPr>
            <w:tcW w:w="3120" w:type="dxa"/>
          </w:tcPr>
          <w:p w14:paraId="552BFB6F" w14:textId="05CA334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ccur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cy (str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5-fold CV)</w:t>
            </w:r>
          </w:p>
        </w:tc>
        <w:tc>
          <w:tcPr>
            <w:tcW w:w="3120" w:type="dxa"/>
          </w:tcPr>
          <w:p w14:paraId="1359AE7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82.19%</w:t>
            </w:r>
          </w:p>
        </w:tc>
        <w:tc>
          <w:tcPr>
            <w:tcW w:w="3120" w:type="dxa"/>
          </w:tcPr>
          <w:p w14:paraId="7286B63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93%</w:t>
            </w:r>
          </w:p>
        </w:tc>
      </w:tr>
      <w:tr w:rsidR="004E07E5" w:rsidRPr="00F25E73" w14:paraId="7A563658" w14:textId="77777777">
        <w:tc>
          <w:tcPr>
            <w:tcW w:w="3120" w:type="dxa"/>
          </w:tcPr>
          <w:p w14:paraId="61622C6A" w14:textId="237E1F1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dev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cross folds</w:t>
            </w:r>
          </w:p>
        </w:tc>
        <w:tc>
          <w:tcPr>
            <w:tcW w:w="3120" w:type="dxa"/>
          </w:tcPr>
          <w:p w14:paraId="0E4ED61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+/- 5.47%</w:t>
            </w:r>
          </w:p>
        </w:tc>
        <w:tc>
          <w:tcPr>
            <w:tcW w:w="3120" w:type="dxa"/>
          </w:tcPr>
          <w:p w14:paraId="01782CA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Not reported</w:t>
            </w:r>
          </w:p>
        </w:tc>
      </w:tr>
      <w:tr w:rsidR="004E07E5" w:rsidRPr="00F25E73" w14:paraId="5D58734F" w14:textId="77777777">
        <w:tc>
          <w:tcPr>
            <w:tcW w:w="3120" w:type="dxa"/>
          </w:tcPr>
          <w:p w14:paraId="586FBDD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Fold scores</w:t>
            </w:r>
          </w:p>
        </w:tc>
        <w:tc>
          <w:tcPr>
            <w:tcW w:w="3120" w:type="dxa"/>
          </w:tcPr>
          <w:p w14:paraId="51D2A77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0.9032 / 0.8065 / 0.7667 / 0.8667 / 0.7667</w:t>
            </w:r>
          </w:p>
        </w:tc>
        <w:tc>
          <w:tcPr>
            <w:tcW w:w="3120" w:type="dxa"/>
          </w:tcPr>
          <w:p w14:paraId="196F493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Not reported</w:t>
            </w:r>
          </w:p>
        </w:tc>
      </w:tr>
      <w:tr w:rsidR="004E07E5" w:rsidRPr="00F25E73" w14:paraId="57F2C1B9" w14:textId="77777777">
        <w:tc>
          <w:tcPr>
            <w:tcW w:w="3120" w:type="dxa"/>
          </w:tcPr>
          <w:p w14:paraId="254C7D9C" w14:textId="2260917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corpus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</w:t>
            </w:r>
          </w:p>
        </w:tc>
        <w:tc>
          <w:tcPr>
            <w:tcW w:w="3120" w:type="dxa"/>
          </w:tcPr>
          <w:p w14:paraId="027B9055" w14:textId="6329036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152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</w:t>
            </w:r>
          </w:p>
        </w:tc>
        <w:tc>
          <w:tcPr>
            <w:tcW w:w="3120" w:type="dxa"/>
          </w:tcPr>
          <w:p w14:paraId="595CCB5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Not reported</w:t>
            </w:r>
          </w:p>
        </w:tc>
      </w:tr>
      <w:tr w:rsidR="004E07E5" w:rsidRPr="00F25E73" w14:paraId="159376C0" w14:textId="77777777">
        <w:tc>
          <w:tcPr>
            <w:tcW w:w="3120" w:type="dxa"/>
          </w:tcPr>
          <w:p w14:paraId="16FEA84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Model</w:t>
            </w:r>
          </w:p>
        </w:tc>
        <w:tc>
          <w:tcPr>
            <w:tcW w:w="3120" w:type="dxa"/>
          </w:tcPr>
          <w:p w14:paraId="42899B7B" w14:textId="7082C88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TF-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DF + 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rSVC</w:t>
            </w:r>
          </w:p>
        </w:tc>
        <w:tc>
          <w:tcPr>
            <w:tcW w:w="3120" w:type="dxa"/>
          </w:tcPr>
          <w:p w14:paraId="341E9DAB" w14:textId="6C5BE12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BERT /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lBERT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ly</w:t>
            </w:r>
          </w:p>
        </w:tc>
      </w:tr>
    </w:tbl>
    <w:p w14:paraId="553F5E1E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7B0A91D7" w14:textId="05C4692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per's 93%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reported 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own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set.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 here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on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project's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corpus, so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conserv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fully reproduc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ll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mples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fy correctly,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nclud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guous "Sew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overflow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the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rket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"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correctly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gned to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short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llenge texts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fy correctly.</w:t>
      </w:r>
    </w:p>
    <w:p w14:paraId="5F89E95A" w14:textId="4E9FCB6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To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the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concrete, 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 every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test text, the expected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tegory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output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for the def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ult model.</w:t>
      </w:r>
    </w:p>
    <w:p w14:paraId="6F698B0F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19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br w:type="page"/>
      </w:r>
    </w:p>
    <w:p w14:paraId="48CA1276" w14:textId="3EB1CBAA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lastRenderedPageBreak/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3: Cur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ted cl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ss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f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c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on tests w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th me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sured pred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ct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ons 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nd conf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dences.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E07E5" w:rsidRPr="00F25E73" w14:paraId="5F6C6835" w14:textId="77777777">
        <w:tc>
          <w:tcPr>
            <w:tcW w:w="1600" w:type="dxa"/>
            <w:shd w:val="clear" w:color="auto" w:fill="1F3B63"/>
          </w:tcPr>
          <w:p w14:paraId="0B3320DF" w14:textId="1732FEC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Compl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nt text</w:t>
            </w:r>
          </w:p>
        </w:tc>
        <w:tc>
          <w:tcPr>
            <w:tcW w:w="1600" w:type="dxa"/>
            <w:shd w:val="clear" w:color="auto" w:fill="1F3B63"/>
          </w:tcPr>
          <w:p w14:paraId="4380C2F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Expected</w:t>
            </w:r>
          </w:p>
        </w:tc>
        <w:tc>
          <w:tcPr>
            <w:tcW w:w="1600" w:type="dxa"/>
            <w:shd w:val="clear" w:color="auto" w:fill="1F3B63"/>
          </w:tcPr>
          <w:p w14:paraId="3DC50B53" w14:textId="61A1D22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Pred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cted</w:t>
            </w:r>
          </w:p>
        </w:tc>
        <w:tc>
          <w:tcPr>
            <w:tcW w:w="1600" w:type="dxa"/>
            <w:shd w:val="clear" w:color="auto" w:fill="1F3B63"/>
          </w:tcPr>
          <w:p w14:paraId="4B503775" w14:textId="6569BA5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Conf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dence</w:t>
            </w:r>
          </w:p>
        </w:tc>
      </w:tr>
      <w:tr w:rsidR="004E07E5" w:rsidRPr="00F25E73" w14:paraId="14F6E4E9" w14:textId="77777777">
        <w:tc>
          <w:tcPr>
            <w:tcW w:w="2340" w:type="dxa"/>
          </w:tcPr>
          <w:p w14:paraId="5CE697E3" w14:textId="382F551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There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huge pothole 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 the school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ngerous</w:t>
            </w:r>
          </w:p>
        </w:tc>
        <w:tc>
          <w:tcPr>
            <w:tcW w:w="2340" w:type="dxa"/>
          </w:tcPr>
          <w:p w14:paraId="155DC91E" w14:textId="00A4147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2340" w:type="dxa"/>
          </w:tcPr>
          <w:p w14:paraId="49F93BB8" w14:textId="206B4E1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2340" w:type="dxa"/>
          </w:tcPr>
          <w:p w14:paraId="7974E80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0.3456</w:t>
            </w:r>
          </w:p>
        </w:tc>
      </w:tr>
      <w:tr w:rsidR="004E07E5" w:rsidRPr="00F25E73" w14:paraId="6BA65D30" w14:textId="77777777">
        <w:tc>
          <w:tcPr>
            <w:tcW w:w="2340" w:type="dxa"/>
          </w:tcPr>
          <w:p w14:paraId="5EB87C4F" w14:textId="2D72470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Streetl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 not work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for the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 three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ys</w:t>
            </w:r>
          </w:p>
        </w:tc>
        <w:tc>
          <w:tcPr>
            <w:tcW w:w="2340" w:type="dxa"/>
          </w:tcPr>
          <w:p w14:paraId="6685CF58" w14:textId="360B5C4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36704B58" w14:textId="1B5C772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0D0749C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0.5048</w:t>
            </w:r>
          </w:p>
        </w:tc>
      </w:tr>
      <w:tr w:rsidR="004E07E5" w:rsidRPr="00F25E73" w14:paraId="6AE2B6F2" w14:textId="77777777">
        <w:tc>
          <w:tcPr>
            <w:tcW w:w="2340" w:type="dxa"/>
          </w:tcPr>
          <w:p w14:paraId="6851EAFA" w14:textId="48845FF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ter supply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our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nce yesterd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y</w:t>
            </w:r>
          </w:p>
        </w:tc>
        <w:tc>
          <w:tcPr>
            <w:tcW w:w="2340" w:type="dxa"/>
          </w:tcPr>
          <w:p w14:paraId="29B0726E" w14:textId="7119507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ter Supply</w:t>
            </w:r>
          </w:p>
        </w:tc>
        <w:tc>
          <w:tcPr>
            <w:tcW w:w="2340" w:type="dxa"/>
          </w:tcPr>
          <w:p w14:paraId="7122B83B" w14:textId="0AE0345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ter Supply</w:t>
            </w:r>
          </w:p>
        </w:tc>
        <w:tc>
          <w:tcPr>
            <w:tcW w:w="2340" w:type="dxa"/>
          </w:tcPr>
          <w:p w14:paraId="5C029A3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0.5249</w:t>
            </w:r>
          </w:p>
        </w:tc>
      </w:tr>
      <w:tr w:rsidR="004E07E5" w:rsidRPr="00F25E73" w14:paraId="41B135F8" w14:textId="77777777">
        <w:tc>
          <w:tcPr>
            <w:tcW w:w="2340" w:type="dxa"/>
          </w:tcPr>
          <w:p w14:paraId="16915E00" w14:textId="408323D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not collected for two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ys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our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  <w:tc>
          <w:tcPr>
            <w:tcW w:w="2340" w:type="dxa"/>
          </w:tcPr>
          <w:p w14:paraId="61CFD1AE" w14:textId="0671C3F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gement</w:t>
            </w:r>
          </w:p>
        </w:tc>
        <w:tc>
          <w:tcPr>
            <w:tcW w:w="2340" w:type="dxa"/>
          </w:tcPr>
          <w:p w14:paraId="7CABFC70" w14:textId="0447578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gement</w:t>
            </w:r>
          </w:p>
        </w:tc>
        <w:tc>
          <w:tcPr>
            <w:tcW w:w="2340" w:type="dxa"/>
          </w:tcPr>
          <w:p w14:paraId="6D005B0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0.5201</w:t>
            </w:r>
          </w:p>
        </w:tc>
      </w:tr>
      <w:tr w:rsidR="004E07E5" w:rsidRPr="00F25E73" w14:paraId="1BF53974" w14:textId="77777777">
        <w:tc>
          <w:tcPr>
            <w:tcW w:w="2340" w:type="dxa"/>
          </w:tcPr>
          <w:p w14:paraId="467052DF" w14:textId="7118D8B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overflow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 the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rket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</w:p>
        </w:tc>
        <w:tc>
          <w:tcPr>
            <w:tcW w:w="2340" w:type="dxa"/>
          </w:tcPr>
          <w:p w14:paraId="5E27FE71" w14:textId="6884246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2340" w:type="dxa"/>
          </w:tcPr>
          <w:p w14:paraId="3F590F31" w14:textId="7D5CBF3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2340" w:type="dxa"/>
          </w:tcPr>
          <w:p w14:paraId="56A891F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0.4982</w:t>
            </w:r>
          </w:p>
        </w:tc>
      </w:tr>
      <w:tr w:rsidR="004E07E5" w:rsidRPr="00F25E73" w14:paraId="2A1B358B" w14:textId="77777777">
        <w:tc>
          <w:tcPr>
            <w:tcW w:w="2340" w:type="dxa"/>
          </w:tcPr>
          <w:p w14:paraId="29A9E6DE" w14:textId="6F8C80C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ter</w:t>
            </w:r>
          </w:p>
        </w:tc>
        <w:tc>
          <w:tcPr>
            <w:tcW w:w="2340" w:type="dxa"/>
          </w:tcPr>
          <w:p w14:paraId="760A9050" w14:textId="20B3F19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ter Supply</w:t>
            </w:r>
          </w:p>
        </w:tc>
        <w:tc>
          <w:tcPr>
            <w:tcW w:w="2340" w:type="dxa"/>
          </w:tcPr>
          <w:p w14:paraId="0E4F39B6" w14:textId="2EAD2C2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ter Supply</w:t>
            </w:r>
          </w:p>
        </w:tc>
        <w:tc>
          <w:tcPr>
            <w:tcW w:w="2340" w:type="dxa"/>
          </w:tcPr>
          <w:p w14:paraId="1065BD4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0.6193</w:t>
            </w:r>
          </w:p>
        </w:tc>
      </w:tr>
      <w:tr w:rsidR="004E07E5" w:rsidRPr="00F25E73" w14:paraId="7477B35C" w14:textId="77777777">
        <w:tc>
          <w:tcPr>
            <w:tcW w:w="2340" w:type="dxa"/>
          </w:tcPr>
          <w:p w14:paraId="70E1ECC9" w14:textId="5337742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</w:p>
        </w:tc>
        <w:tc>
          <w:tcPr>
            <w:tcW w:w="2340" w:type="dxa"/>
          </w:tcPr>
          <w:p w14:paraId="2645CC50" w14:textId="388C896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2340" w:type="dxa"/>
          </w:tcPr>
          <w:p w14:paraId="5EBBE51D" w14:textId="6E325A3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2340" w:type="dxa"/>
          </w:tcPr>
          <w:p w14:paraId="6951716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0.3945</w:t>
            </w:r>
          </w:p>
        </w:tc>
      </w:tr>
      <w:tr w:rsidR="004E07E5" w:rsidRPr="00F25E73" w14:paraId="1E8C1982" w14:textId="77777777">
        <w:tc>
          <w:tcPr>
            <w:tcW w:w="2340" w:type="dxa"/>
          </w:tcPr>
          <w:p w14:paraId="2F28CCCE" w14:textId="3BA02A6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 not work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2340" w:type="dxa"/>
          </w:tcPr>
          <w:p w14:paraId="4B45C264" w14:textId="0CF7243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4E3F6213" w14:textId="520B044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70A2546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0.3196</w:t>
            </w:r>
          </w:p>
        </w:tc>
      </w:tr>
      <w:tr w:rsidR="004E07E5" w:rsidRPr="00F25E73" w14:paraId="378E4A56" w14:textId="77777777">
        <w:tc>
          <w:tcPr>
            <w:tcW w:w="2340" w:type="dxa"/>
          </w:tcPr>
          <w:p w14:paraId="7FBB44E6" w14:textId="4603DC4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everywhere</w:t>
            </w:r>
          </w:p>
        </w:tc>
        <w:tc>
          <w:tcPr>
            <w:tcW w:w="2340" w:type="dxa"/>
          </w:tcPr>
          <w:p w14:paraId="4E4F1FFE" w14:textId="66D3B91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gement</w:t>
            </w:r>
          </w:p>
        </w:tc>
        <w:tc>
          <w:tcPr>
            <w:tcW w:w="2340" w:type="dxa"/>
          </w:tcPr>
          <w:p w14:paraId="4C8B379A" w14:textId="549C236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gement</w:t>
            </w:r>
          </w:p>
        </w:tc>
        <w:tc>
          <w:tcPr>
            <w:tcW w:w="2340" w:type="dxa"/>
          </w:tcPr>
          <w:p w14:paraId="13E0F11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0.4391</w:t>
            </w:r>
          </w:p>
        </w:tc>
      </w:tr>
      <w:tr w:rsidR="004E07E5" w:rsidRPr="00F25E73" w14:paraId="54596505" w14:textId="77777777">
        <w:tc>
          <w:tcPr>
            <w:tcW w:w="2340" w:type="dxa"/>
          </w:tcPr>
          <w:p w14:paraId="68C6A18D" w14:textId="710F8D2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Very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ngerous 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 school</w:t>
            </w:r>
          </w:p>
        </w:tc>
        <w:tc>
          <w:tcPr>
            <w:tcW w:w="2340" w:type="dxa"/>
          </w:tcPr>
          <w:p w14:paraId="27309609" w14:textId="0A22132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2340" w:type="dxa"/>
          </w:tcPr>
          <w:p w14:paraId="0DF89BC2" w14:textId="1C09FC8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2340" w:type="dxa"/>
          </w:tcPr>
          <w:p w14:paraId="157C15B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0.3431</w:t>
            </w:r>
          </w:p>
        </w:tc>
      </w:tr>
      <w:tr w:rsidR="004E07E5" w:rsidRPr="00F25E73" w14:paraId="378AD59E" w14:textId="77777777">
        <w:tc>
          <w:tcPr>
            <w:tcW w:w="2340" w:type="dxa"/>
          </w:tcPr>
          <w:p w14:paraId="0485475D" w14:textId="5261955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nsformer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loud no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</w:t>
            </w:r>
          </w:p>
        </w:tc>
        <w:tc>
          <w:tcPr>
            <w:tcW w:w="2340" w:type="dxa"/>
          </w:tcPr>
          <w:p w14:paraId="080F6666" w14:textId="4D62C69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51D7FF97" w14:textId="0B1482A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2340" w:type="dxa"/>
          </w:tcPr>
          <w:p w14:paraId="667527F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0.4504</w:t>
            </w:r>
          </w:p>
        </w:tc>
      </w:tr>
    </w:tbl>
    <w:p w14:paraId="6431F2A7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6B36CBDA" w14:textId="7515C5D2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</w:rPr>
        <w:t xml:space="preserve">Eleven of eleven texts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re cl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ss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f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ed correctly. The conf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dence v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lues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re worth re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d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ng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refully: they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re softm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x-norm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l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sed dec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on 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rg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ns, not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l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br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ted prob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b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l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t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es, so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 v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lue of 0.3456 for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 correct cl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ss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f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on does not me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n the model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 34% sure. </w:t>
      </w:r>
      <w:r w:rsidR="00B3751B">
        <w:rPr>
          <w:rFonts w:ascii="Times New Roman" w:hAnsi="Times New Roman" w:cs="Times New Roman"/>
          <w:i/>
        </w:rPr>
        <w:t>I</w:t>
      </w:r>
      <w:r w:rsidRPr="00F25E73">
        <w:rPr>
          <w:rFonts w:ascii="Times New Roman" w:hAnsi="Times New Roman" w:cs="Times New Roman"/>
          <w:i/>
        </w:rPr>
        <w:t>t me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ns the w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nn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ng 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rg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n,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fter softm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x, w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s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bout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 th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rd of the 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ss. W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th only f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ve cl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sses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nd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 l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ne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 dec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on funct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on, 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rg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ns tend to be close together, wh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ch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 why the correct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nswers often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rry conf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dences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 the 0.3-0.5 r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nge. Th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 l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m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t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on of the pseudo-conf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dence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s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 user-f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c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ng number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nd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 noted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 Sect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on 8.</w:t>
      </w:r>
    </w:p>
    <w:p w14:paraId="4C72EAD4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30376C92" w14:textId="0829674B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6.2 Pr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ty D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str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but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594CF8FA" w14:textId="3D23E214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cross the 200 processed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produces 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on:</w:t>
      </w:r>
    </w:p>
    <w:p w14:paraId="78F863C9" w14:textId="4AF2B040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4: Over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ll pr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ty d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str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but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on for the 200-compl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nt demonstr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on corpus.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E07E5" w:rsidRPr="00F25E73" w14:paraId="56505A72" w14:textId="77777777">
        <w:tc>
          <w:tcPr>
            <w:tcW w:w="2000" w:type="dxa"/>
            <w:shd w:val="clear" w:color="auto" w:fill="1F3B63"/>
          </w:tcPr>
          <w:p w14:paraId="6C191578" w14:textId="34AE344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ty</w:t>
            </w:r>
          </w:p>
        </w:tc>
        <w:tc>
          <w:tcPr>
            <w:tcW w:w="2000" w:type="dxa"/>
            <w:shd w:val="clear" w:color="auto" w:fill="1F3B63"/>
          </w:tcPr>
          <w:p w14:paraId="19599BC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Count</w:t>
            </w:r>
          </w:p>
        </w:tc>
        <w:tc>
          <w:tcPr>
            <w:tcW w:w="2000" w:type="dxa"/>
            <w:shd w:val="clear" w:color="auto" w:fill="1F3B63"/>
          </w:tcPr>
          <w:p w14:paraId="1DB8D1AB" w14:textId="1AD8884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</w:t>
            </w:r>
          </w:p>
        </w:tc>
      </w:tr>
      <w:tr w:rsidR="004E07E5" w:rsidRPr="00F25E73" w14:paraId="0838D8EA" w14:textId="77777777">
        <w:tc>
          <w:tcPr>
            <w:tcW w:w="3120" w:type="dxa"/>
          </w:tcPr>
          <w:p w14:paraId="63AAB2A2" w14:textId="0B7BACC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  <w:tc>
          <w:tcPr>
            <w:tcW w:w="3120" w:type="dxa"/>
          </w:tcPr>
          <w:p w14:paraId="2693EE4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112</w:t>
            </w:r>
          </w:p>
        </w:tc>
        <w:tc>
          <w:tcPr>
            <w:tcW w:w="3120" w:type="dxa"/>
          </w:tcPr>
          <w:p w14:paraId="14291C8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56.0%</w:t>
            </w:r>
          </w:p>
        </w:tc>
      </w:tr>
      <w:tr w:rsidR="004E07E5" w:rsidRPr="00F25E73" w14:paraId="3E672CE6" w14:textId="77777777">
        <w:tc>
          <w:tcPr>
            <w:tcW w:w="3120" w:type="dxa"/>
          </w:tcPr>
          <w:p w14:paraId="07E64960" w14:textId="032E10E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  <w:tc>
          <w:tcPr>
            <w:tcW w:w="3120" w:type="dxa"/>
          </w:tcPr>
          <w:p w14:paraId="28999C7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80</w:t>
            </w:r>
          </w:p>
        </w:tc>
        <w:tc>
          <w:tcPr>
            <w:tcW w:w="3120" w:type="dxa"/>
          </w:tcPr>
          <w:p w14:paraId="2814BB6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40.0%</w:t>
            </w:r>
          </w:p>
        </w:tc>
      </w:tr>
      <w:tr w:rsidR="004E07E5" w:rsidRPr="00F25E73" w14:paraId="1505966E" w14:textId="77777777">
        <w:tc>
          <w:tcPr>
            <w:tcW w:w="3120" w:type="dxa"/>
          </w:tcPr>
          <w:p w14:paraId="1732476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  <w:tc>
          <w:tcPr>
            <w:tcW w:w="3120" w:type="dxa"/>
          </w:tcPr>
          <w:p w14:paraId="7EE9F7B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3120" w:type="dxa"/>
          </w:tcPr>
          <w:p w14:paraId="70D0CAE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4.0%</w:t>
            </w:r>
          </w:p>
        </w:tc>
      </w:tr>
    </w:tbl>
    <w:p w14:paraId="1268B395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55BE28C1" w14:textId="20CF977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gher on the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feed would be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 to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why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present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neutr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ct.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corpus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tely over-represents urgent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z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rdous word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those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ses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 to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tch. Exclud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fourteen records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belong to the two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os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186-record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corpus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buted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99 (53.2%),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um 79 (42.5%)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Low 8 (4.3%) - so 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not respons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for the skew.</w:t>
      </w:r>
    </w:p>
    <w:p w14:paraId="7B2E54D8" w14:textId="1393E74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by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tegory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more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ve,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shows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respond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to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to word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lone:</w:t>
      </w:r>
    </w:p>
    <w:p w14:paraId="3B79CF6A" w14:textId="3C557DBC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5: Pr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ty d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str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but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on broken down by c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tegory.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393"/>
        <w:gridCol w:w="1613"/>
        <w:gridCol w:w="1360"/>
        <w:gridCol w:w="1417"/>
        <w:gridCol w:w="1946"/>
      </w:tblGrid>
      <w:tr w:rsidR="004E07E5" w:rsidRPr="00F25E73" w14:paraId="554FC096" w14:textId="77777777">
        <w:tc>
          <w:tcPr>
            <w:tcW w:w="4000" w:type="dxa"/>
            <w:shd w:val="clear" w:color="auto" w:fill="1F3B63"/>
          </w:tcPr>
          <w:p w14:paraId="4B16F38B" w14:textId="4C7103F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tegory</w:t>
            </w:r>
          </w:p>
        </w:tc>
        <w:tc>
          <w:tcPr>
            <w:tcW w:w="4000" w:type="dxa"/>
            <w:shd w:val="clear" w:color="auto" w:fill="1F3B63"/>
          </w:tcPr>
          <w:p w14:paraId="4A89F3C3" w14:textId="66E485E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gh</w:t>
            </w:r>
          </w:p>
        </w:tc>
        <w:tc>
          <w:tcPr>
            <w:tcW w:w="4000" w:type="dxa"/>
            <w:shd w:val="clear" w:color="auto" w:fill="1F3B63"/>
          </w:tcPr>
          <w:p w14:paraId="295958A2" w14:textId="333C129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um</w:t>
            </w:r>
          </w:p>
        </w:tc>
        <w:tc>
          <w:tcPr>
            <w:tcW w:w="4000" w:type="dxa"/>
            <w:shd w:val="clear" w:color="auto" w:fill="1F3B63"/>
          </w:tcPr>
          <w:p w14:paraId="63A9FBB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Low</w:t>
            </w:r>
          </w:p>
        </w:tc>
        <w:tc>
          <w:tcPr>
            <w:tcW w:w="4000" w:type="dxa"/>
            <w:shd w:val="clear" w:color="auto" w:fill="1F3B63"/>
          </w:tcPr>
          <w:p w14:paraId="0B29A206" w14:textId="2595CC3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Tot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</w:t>
            </w:r>
          </w:p>
        </w:tc>
        <w:tc>
          <w:tcPr>
            <w:tcW w:w="4000" w:type="dxa"/>
            <w:shd w:val="clear" w:color="auto" w:fill="1F3B63"/>
          </w:tcPr>
          <w:p w14:paraId="5739892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Comment</w:t>
            </w:r>
          </w:p>
        </w:tc>
      </w:tr>
      <w:tr w:rsidR="004E07E5" w:rsidRPr="00F25E73" w14:paraId="037D8C36" w14:textId="77777777">
        <w:tc>
          <w:tcPr>
            <w:tcW w:w="1560" w:type="dxa"/>
          </w:tcPr>
          <w:p w14:paraId="6F9C1A66" w14:textId="37E1AFF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1560" w:type="dxa"/>
          </w:tcPr>
          <w:p w14:paraId="52ADA81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33</w:t>
            </w:r>
          </w:p>
        </w:tc>
        <w:tc>
          <w:tcPr>
            <w:tcW w:w="1560" w:type="dxa"/>
          </w:tcPr>
          <w:p w14:paraId="6B15C5D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1560" w:type="dxa"/>
          </w:tcPr>
          <w:p w14:paraId="3D53498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560" w:type="dxa"/>
          </w:tcPr>
          <w:p w14:paraId="3F39AA0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37</w:t>
            </w:r>
          </w:p>
        </w:tc>
        <w:tc>
          <w:tcPr>
            <w:tcW w:w="1560" w:type="dxa"/>
          </w:tcPr>
          <w:p w14:paraId="223C6F10" w14:textId="1958C64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Predom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ntly 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z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rdous; most records urgent</w:t>
            </w:r>
          </w:p>
        </w:tc>
      </w:tr>
      <w:tr w:rsidR="004E07E5" w:rsidRPr="00F25E73" w14:paraId="333ED4F8" w14:textId="77777777">
        <w:tc>
          <w:tcPr>
            <w:tcW w:w="1560" w:type="dxa"/>
          </w:tcPr>
          <w:p w14:paraId="0278AD77" w14:textId="10132B2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1560" w:type="dxa"/>
          </w:tcPr>
          <w:p w14:paraId="6AA36A6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32</w:t>
            </w:r>
          </w:p>
        </w:tc>
        <w:tc>
          <w:tcPr>
            <w:tcW w:w="1560" w:type="dxa"/>
          </w:tcPr>
          <w:p w14:paraId="1A359F6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15</w:t>
            </w:r>
          </w:p>
        </w:tc>
        <w:tc>
          <w:tcPr>
            <w:tcW w:w="1560" w:type="dxa"/>
          </w:tcPr>
          <w:p w14:paraId="1631F74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1560" w:type="dxa"/>
          </w:tcPr>
          <w:p w14:paraId="15E95BF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51</w:t>
            </w:r>
          </w:p>
        </w:tc>
        <w:tc>
          <w:tcPr>
            <w:tcW w:w="1560" w:type="dxa"/>
          </w:tcPr>
          <w:p w14:paraId="347979B5" w14:textId="085440F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xed, dr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ven by 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z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word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frequency</w:t>
            </w:r>
          </w:p>
        </w:tc>
      </w:tr>
      <w:tr w:rsidR="004E07E5" w:rsidRPr="00F25E73" w14:paraId="56C9A42C" w14:textId="77777777">
        <w:tc>
          <w:tcPr>
            <w:tcW w:w="1560" w:type="dxa"/>
          </w:tcPr>
          <w:p w14:paraId="0C7CFB20" w14:textId="6864E0B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1560" w:type="dxa"/>
          </w:tcPr>
          <w:p w14:paraId="31BAA39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18</w:t>
            </w:r>
          </w:p>
        </w:tc>
        <w:tc>
          <w:tcPr>
            <w:tcW w:w="1560" w:type="dxa"/>
          </w:tcPr>
          <w:p w14:paraId="60237F3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15</w:t>
            </w:r>
          </w:p>
        </w:tc>
        <w:tc>
          <w:tcPr>
            <w:tcW w:w="1560" w:type="dxa"/>
          </w:tcPr>
          <w:p w14:paraId="4CD4889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560" w:type="dxa"/>
          </w:tcPr>
          <w:p w14:paraId="108915B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33</w:t>
            </w:r>
          </w:p>
        </w:tc>
        <w:tc>
          <w:tcPr>
            <w:tcW w:w="1560" w:type="dxa"/>
          </w:tcPr>
          <w:p w14:paraId="76132043" w14:textId="7B520F4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xed; 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out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word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dom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</w:t>
            </w:r>
          </w:p>
        </w:tc>
      </w:tr>
      <w:tr w:rsidR="004E07E5" w:rsidRPr="00F25E73" w14:paraId="469125A7" w14:textId="77777777">
        <w:tc>
          <w:tcPr>
            <w:tcW w:w="1560" w:type="dxa"/>
          </w:tcPr>
          <w:p w14:paraId="10AC1350" w14:textId="4B72FB7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gement</w:t>
            </w:r>
          </w:p>
        </w:tc>
        <w:tc>
          <w:tcPr>
            <w:tcW w:w="1560" w:type="dxa"/>
          </w:tcPr>
          <w:p w14:paraId="346DAA0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11</w:t>
            </w:r>
          </w:p>
        </w:tc>
        <w:tc>
          <w:tcPr>
            <w:tcW w:w="1560" w:type="dxa"/>
          </w:tcPr>
          <w:p w14:paraId="6E215AD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25</w:t>
            </w:r>
          </w:p>
        </w:tc>
        <w:tc>
          <w:tcPr>
            <w:tcW w:w="1560" w:type="dxa"/>
          </w:tcPr>
          <w:p w14:paraId="10A7953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1560" w:type="dxa"/>
          </w:tcPr>
          <w:p w14:paraId="0814636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40</w:t>
            </w:r>
          </w:p>
        </w:tc>
        <w:tc>
          <w:tcPr>
            <w:tcW w:w="1560" w:type="dxa"/>
          </w:tcPr>
          <w:p w14:paraId="11355882" w14:textId="47018F1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Skews to rout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collect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del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ys</w:t>
            </w:r>
          </w:p>
        </w:tc>
      </w:tr>
      <w:tr w:rsidR="004E07E5" w:rsidRPr="00F25E73" w14:paraId="01EE7141" w14:textId="77777777">
        <w:tc>
          <w:tcPr>
            <w:tcW w:w="1560" w:type="dxa"/>
          </w:tcPr>
          <w:p w14:paraId="495E5ADF" w14:textId="78DC903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ter Supply</w:t>
            </w:r>
          </w:p>
        </w:tc>
        <w:tc>
          <w:tcPr>
            <w:tcW w:w="1560" w:type="dxa"/>
          </w:tcPr>
          <w:p w14:paraId="43D109B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18</w:t>
            </w:r>
          </w:p>
        </w:tc>
        <w:tc>
          <w:tcPr>
            <w:tcW w:w="1560" w:type="dxa"/>
          </w:tcPr>
          <w:p w14:paraId="456F3A4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21</w:t>
            </w:r>
          </w:p>
        </w:tc>
        <w:tc>
          <w:tcPr>
            <w:tcW w:w="1560" w:type="dxa"/>
          </w:tcPr>
          <w:p w14:paraId="571B8C7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560" w:type="dxa"/>
          </w:tcPr>
          <w:p w14:paraId="56E950F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39</w:t>
            </w:r>
          </w:p>
        </w:tc>
        <w:tc>
          <w:tcPr>
            <w:tcW w:w="1560" w:type="dxa"/>
          </w:tcPr>
          <w:p w14:paraId="4FD38DA9" w14:textId="6CCE24E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xed; short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cont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 urgency</w:t>
            </w:r>
          </w:p>
        </w:tc>
      </w:tr>
    </w:tbl>
    <w:p w14:paraId="337B6A75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20AFEBEA" w14:textId="2B523E32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ttern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dom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expert would expect.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- open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nholes,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llen trees, 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ttle, sew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overflow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formly urgent.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 Supply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mostly rout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requests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of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emergenc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es.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Electr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between.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strong 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respond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to someth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ngful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to no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se.</w:t>
      </w:r>
    </w:p>
    <w:p w14:paraId="17FA3F96" w14:textId="677F3F6F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A</w:t>
      </w:r>
      <w:r w:rsidRPr="00F25E73">
        <w:rPr>
          <w:rFonts w:ascii="Times New Roman" w:hAnsi="Times New Roman" w:cs="Times New Roman"/>
          <w:i/>
        </w:rPr>
        <w:t xml:space="preserve">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ve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t must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ccomp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ny the Publ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c S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fety column: bec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use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tegory r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sk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 floor term, most Publ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c S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fety compl</w:t>
      </w:r>
      <w:r w:rsidR="00D44F3E">
        <w:rPr>
          <w:rFonts w:ascii="Times New Roman" w:hAnsi="Times New Roman" w:cs="Times New Roman"/>
          <w:i/>
        </w:rPr>
        <w:t>ạ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nts cle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 the 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gh threshold reg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rdless of the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r word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ng - 33 of 37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 th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 run. The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tegory-r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sk we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ght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 defens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ble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 the sense th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 publ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c-s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fety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ssues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re genu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nely more d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ngerous </w:t>
      </w:r>
      <w:r w:rsidRPr="00F25E73">
        <w:rPr>
          <w:rFonts w:ascii="Times New Roman" w:hAnsi="Times New Roman" w:cs="Times New Roman"/>
          <w:i/>
        </w:rPr>
        <w:lastRenderedPageBreak/>
        <w:t xml:space="preserve">when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gnored, but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t does me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 th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 for th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tegory the 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gh b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nd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 closer to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 me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sure of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tegory r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sk th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 of textu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l urgency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lone. Th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 d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scussed further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 Sect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on 6.12.</w:t>
      </w:r>
    </w:p>
    <w:p w14:paraId="76660D38" w14:textId="66105AF3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6.3 Dupl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 Detect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 Results</w:t>
      </w:r>
    </w:p>
    <w:p w14:paraId="4416123B" w14:textId="02BB9B2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Twenty-three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(11.5%) were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mong the 200 records,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17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 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closely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tches the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seed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ntended outcome: the detector should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 the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ttle else.</w:t>
      </w:r>
    </w:p>
    <w:p w14:paraId="1DC64910" w14:textId="33411D0C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6: Dupl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c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te detect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on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806"/>
      </w:tblGrid>
      <w:tr w:rsidR="004E07E5" w:rsidRPr="00F25E73" w14:paraId="4AE6B947" w14:textId="77777777">
        <w:tc>
          <w:tcPr>
            <w:tcW w:w="6400" w:type="dxa"/>
            <w:shd w:val="clear" w:color="auto" w:fill="1F3B63"/>
          </w:tcPr>
          <w:p w14:paraId="5AEDA64E" w14:textId="0C3DCF9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sure</w:t>
            </w:r>
          </w:p>
        </w:tc>
        <w:tc>
          <w:tcPr>
            <w:tcW w:w="6400" w:type="dxa"/>
            <w:shd w:val="clear" w:color="auto" w:fill="1F3B63"/>
          </w:tcPr>
          <w:p w14:paraId="6A11E0B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Result</w:t>
            </w:r>
          </w:p>
        </w:tc>
      </w:tr>
      <w:tr w:rsidR="004E07E5" w:rsidRPr="00F25E73" w14:paraId="2E9FCE81" w14:textId="77777777">
        <w:tc>
          <w:tcPr>
            <w:tcW w:w="4680" w:type="dxa"/>
          </w:tcPr>
          <w:p w14:paraId="105EA8BF" w14:textId="08292B6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Records 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gged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</w:t>
            </w:r>
          </w:p>
        </w:tc>
        <w:tc>
          <w:tcPr>
            <w:tcW w:w="4680" w:type="dxa"/>
          </w:tcPr>
          <w:p w14:paraId="1A7C539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23 of 200 (11.5%)</w:t>
            </w:r>
          </w:p>
        </w:tc>
      </w:tr>
      <w:tr w:rsidR="004E07E5" w:rsidRPr="00F25E73" w14:paraId="4797CD55" w14:textId="77777777">
        <w:tc>
          <w:tcPr>
            <w:tcW w:w="4680" w:type="dxa"/>
          </w:tcPr>
          <w:p w14:paraId="43C1EE00" w14:textId="670BA77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nct 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 referenced</w:t>
            </w:r>
          </w:p>
        </w:tc>
        <w:tc>
          <w:tcPr>
            <w:tcW w:w="4680" w:type="dxa"/>
          </w:tcPr>
          <w:p w14:paraId="01D4464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17</w:t>
            </w:r>
          </w:p>
        </w:tc>
      </w:tr>
      <w:tr w:rsidR="004E07E5" w:rsidRPr="00F25E73" w14:paraId="4C2FC74A" w14:textId="77777777">
        <w:tc>
          <w:tcPr>
            <w:tcW w:w="4680" w:type="dxa"/>
          </w:tcPr>
          <w:p w14:paraId="25AD05AF" w14:textId="4828F7D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Verb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 re-f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79BFBFD8" w14:textId="3C39996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ught (s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 1.0)</w:t>
            </w:r>
          </w:p>
        </w:tc>
      </w:tr>
      <w:tr w:rsidR="004E07E5" w:rsidRPr="00F25E73" w14:paraId="2716B6F3" w14:textId="77777777">
        <w:tc>
          <w:tcPr>
            <w:tcW w:w="4680" w:type="dxa"/>
          </w:tcPr>
          <w:p w14:paraId="5FFD4B9B" w14:textId="071D3C1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Over-fl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4680" w:type="dxa"/>
          </w:tcPr>
          <w:p w14:paraId="134A5E77" w14:textId="3CC24C4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None observed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fter the 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</w:t>
            </w:r>
          </w:p>
        </w:tc>
      </w:tr>
      <w:tr w:rsidR="004E07E5" w:rsidRPr="00F25E73" w14:paraId="38158371" w14:textId="77777777">
        <w:tc>
          <w:tcPr>
            <w:tcW w:w="4680" w:type="dxa"/>
          </w:tcPr>
          <w:p w14:paraId="2D755934" w14:textId="40EB57C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Effect on downstre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m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lys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</w:p>
        </w:tc>
        <w:tc>
          <w:tcPr>
            <w:tcW w:w="4680" w:type="dxa"/>
          </w:tcPr>
          <w:p w14:paraId="09EBD9F7" w14:textId="3B2DDC0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gged records do not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counts</w:t>
            </w:r>
          </w:p>
        </w:tc>
      </w:tr>
    </w:tbl>
    <w:p w14:paraId="2C604E0F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059F5E49" w14:textId="0B870A5B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s-detected more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lf the corpus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ced to over-perm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ng.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fter correct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the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cred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corpus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roughly one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seven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le. The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ver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the 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tters most: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tw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rks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fresh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the second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of 1.0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l.</w:t>
      </w:r>
    </w:p>
    <w:p w14:paraId="4DF0B8E9" w14:textId="2FC7FF23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6.4 Fr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ud Detect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 Results</w:t>
      </w:r>
    </w:p>
    <w:p w14:paraId="26F2AACC" w14:textId="405E22D1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scored every record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corpus. The result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level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conserv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should be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system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must never pun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good-f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zen:</w:t>
      </w:r>
    </w:p>
    <w:p w14:paraId="468F1A04" w14:textId="57F6724C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7: Fr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ud level d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str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but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on 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cross the 200-compl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nt corpus.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089"/>
        <w:gridCol w:w="3412"/>
      </w:tblGrid>
      <w:tr w:rsidR="004E07E5" w:rsidRPr="00F25E73" w14:paraId="7378AECD" w14:textId="77777777">
        <w:tc>
          <w:tcPr>
            <w:tcW w:w="7200" w:type="dxa"/>
            <w:shd w:val="clear" w:color="auto" w:fill="1F3B63"/>
          </w:tcPr>
          <w:p w14:paraId="7AE5F759" w14:textId="1CC916C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ud level</w:t>
            </w:r>
          </w:p>
        </w:tc>
        <w:tc>
          <w:tcPr>
            <w:tcW w:w="7200" w:type="dxa"/>
            <w:shd w:val="clear" w:color="auto" w:fill="1F3B63"/>
          </w:tcPr>
          <w:p w14:paraId="634F00C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Records</w:t>
            </w:r>
          </w:p>
        </w:tc>
        <w:tc>
          <w:tcPr>
            <w:tcW w:w="7200" w:type="dxa"/>
            <w:shd w:val="clear" w:color="auto" w:fill="1F3B63"/>
          </w:tcPr>
          <w:p w14:paraId="68DCA37C" w14:textId="0D69B213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nterpret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</w:tr>
      <w:tr w:rsidR="004E07E5" w:rsidRPr="00F25E73" w14:paraId="697F78B1" w14:textId="77777777">
        <w:tc>
          <w:tcPr>
            <w:tcW w:w="3120" w:type="dxa"/>
          </w:tcPr>
          <w:p w14:paraId="77D6D7BE" w14:textId="7FD65C0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  <w:tc>
          <w:tcPr>
            <w:tcW w:w="3120" w:type="dxa"/>
          </w:tcPr>
          <w:p w14:paraId="081F9C2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3120" w:type="dxa"/>
          </w:tcPr>
          <w:p w14:paraId="3FB6F91C" w14:textId="71F9D44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The most repet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ous members of the coord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burst</w:t>
            </w:r>
          </w:p>
        </w:tc>
      </w:tr>
      <w:tr w:rsidR="004E07E5" w:rsidRPr="00F25E73" w14:paraId="18777531" w14:textId="77777777">
        <w:tc>
          <w:tcPr>
            <w:tcW w:w="3120" w:type="dxa"/>
          </w:tcPr>
          <w:p w14:paraId="5A46101E" w14:textId="7C574AB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  <w:tc>
          <w:tcPr>
            <w:tcW w:w="3120" w:type="dxa"/>
          </w:tcPr>
          <w:p w14:paraId="4CE5255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53</w:t>
            </w:r>
          </w:p>
        </w:tc>
        <w:tc>
          <w:tcPr>
            <w:tcW w:w="3120" w:type="dxa"/>
          </w:tcPr>
          <w:p w14:paraId="0DD75228" w14:textId="0B2EC6F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Records sh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(frequency or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ttern)</w:t>
            </w:r>
          </w:p>
        </w:tc>
      </w:tr>
      <w:tr w:rsidR="004E07E5" w:rsidRPr="00F25E73" w14:paraId="02D8CBC2" w14:textId="77777777">
        <w:tc>
          <w:tcPr>
            <w:tcW w:w="3120" w:type="dxa"/>
          </w:tcPr>
          <w:p w14:paraId="39D7962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  <w:tc>
          <w:tcPr>
            <w:tcW w:w="3120" w:type="dxa"/>
          </w:tcPr>
          <w:p w14:paraId="1EA8C06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145</w:t>
            </w:r>
          </w:p>
        </w:tc>
        <w:tc>
          <w:tcPr>
            <w:tcW w:w="3120" w:type="dxa"/>
          </w:tcPr>
          <w:p w14:paraId="4AE9B530" w14:textId="571F9F6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ry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no susp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ous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</w:tr>
    </w:tbl>
    <w:p w14:paraId="520D725F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68E97663" w14:textId="7F423E7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on-frequency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ty-scoped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corpus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ces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short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 by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the correct,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ntended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our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score: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ns worth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gl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nce, not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udulent. The two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records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burst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of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, where 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text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elev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frequency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ne.</w:t>
      </w:r>
    </w:p>
    <w:p w14:paraId="5F6F9692" w14:textId="6D6BBB0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ten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ghest-scor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records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the score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nds concretely:</w:t>
      </w:r>
    </w:p>
    <w:p w14:paraId="4FD84916" w14:textId="77777777" w:rsidR="00544D17" w:rsidRDefault="00544D17">
      <w:pPr>
        <w:spacing w:after="200"/>
        <w:rPr>
          <w:rFonts w:ascii="Times New Roman" w:hAnsi="Times New Roman" w:cs="Times New Roman"/>
          <w:b/>
          <w:color w:val="1F3B63"/>
          <w:sz w:val="19"/>
        </w:rPr>
      </w:pPr>
      <w:r>
        <w:rPr>
          <w:rFonts w:ascii="Times New Roman" w:hAnsi="Times New Roman" w:cs="Times New Roman"/>
          <w:b/>
          <w:color w:val="1F3B63"/>
          <w:sz w:val="19"/>
        </w:rPr>
        <w:br w:type="page"/>
      </w:r>
    </w:p>
    <w:p w14:paraId="56F03A60" w14:textId="70DFAC0C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lastRenderedPageBreak/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8: The ten h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ghest fr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ud scores 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nd the b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nd e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ch f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lls 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nto.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E07E5" w:rsidRPr="00F25E73" w14:paraId="3571136F" w14:textId="77777777">
        <w:tc>
          <w:tcPr>
            <w:tcW w:w="1400" w:type="dxa"/>
            <w:shd w:val="clear" w:color="auto" w:fill="1F3B63"/>
          </w:tcPr>
          <w:p w14:paraId="58FC5ED3" w14:textId="2EF3C41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Compl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nt</w:t>
            </w:r>
          </w:p>
        </w:tc>
        <w:tc>
          <w:tcPr>
            <w:tcW w:w="1400" w:type="dxa"/>
            <w:shd w:val="clear" w:color="auto" w:fill="1F3B63"/>
          </w:tcPr>
          <w:p w14:paraId="64CE9858" w14:textId="65EBFA3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rd</w:t>
            </w:r>
          </w:p>
        </w:tc>
        <w:tc>
          <w:tcPr>
            <w:tcW w:w="1400" w:type="dxa"/>
            <w:shd w:val="clear" w:color="auto" w:fill="1F3B63"/>
          </w:tcPr>
          <w:p w14:paraId="64B7640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Score</w:t>
            </w:r>
          </w:p>
        </w:tc>
        <w:tc>
          <w:tcPr>
            <w:tcW w:w="1400" w:type="dxa"/>
            <w:shd w:val="clear" w:color="auto" w:fill="1F3B63"/>
          </w:tcPr>
          <w:p w14:paraId="6A8618C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Level</w:t>
            </w:r>
          </w:p>
        </w:tc>
      </w:tr>
      <w:tr w:rsidR="004E07E5" w:rsidRPr="00F25E73" w14:paraId="37C6061E" w14:textId="77777777">
        <w:tc>
          <w:tcPr>
            <w:tcW w:w="2340" w:type="dxa"/>
          </w:tcPr>
          <w:p w14:paraId="4E03694F" w14:textId="3EB2A7F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ndly look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nto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tter</w:t>
            </w:r>
          </w:p>
        </w:tc>
        <w:tc>
          <w:tcPr>
            <w:tcW w:w="2340" w:type="dxa"/>
          </w:tcPr>
          <w:p w14:paraId="73EBC952" w14:textId="3AC1141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</w:p>
        </w:tc>
        <w:tc>
          <w:tcPr>
            <w:tcW w:w="2340" w:type="dxa"/>
          </w:tcPr>
          <w:p w14:paraId="379755E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70.0</w:t>
            </w:r>
          </w:p>
        </w:tc>
        <w:tc>
          <w:tcPr>
            <w:tcW w:w="2340" w:type="dxa"/>
          </w:tcPr>
          <w:p w14:paraId="43C6AC1F" w14:textId="2D3DBF6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</w:tr>
      <w:tr w:rsidR="004E07E5" w:rsidRPr="00F25E73" w14:paraId="3C73CF31" w14:textId="77777777">
        <w:tc>
          <w:tcPr>
            <w:tcW w:w="2340" w:type="dxa"/>
          </w:tcPr>
          <w:p w14:paraId="42E5731B" w14:textId="1A4E57B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Need urgent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ple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  <w:tc>
          <w:tcPr>
            <w:tcW w:w="2340" w:type="dxa"/>
          </w:tcPr>
          <w:p w14:paraId="777DB436" w14:textId="6E768B2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</w:p>
        </w:tc>
        <w:tc>
          <w:tcPr>
            <w:tcW w:w="2340" w:type="dxa"/>
          </w:tcPr>
          <w:p w14:paraId="2C7780E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70.0</w:t>
            </w:r>
          </w:p>
        </w:tc>
        <w:tc>
          <w:tcPr>
            <w:tcW w:w="2340" w:type="dxa"/>
          </w:tcPr>
          <w:p w14:paraId="7F99703D" w14:textId="6E639ED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</w:tr>
      <w:tr w:rsidR="004E07E5" w:rsidRPr="00F25E73" w14:paraId="6273814B" w14:textId="77777777">
        <w:tc>
          <w:tcPr>
            <w:tcW w:w="2340" w:type="dxa"/>
          </w:tcPr>
          <w:p w14:paraId="41E06E88" w14:textId="135D5B3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ssue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tely</w:t>
            </w:r>
          </w:p>
        </w:tc>
        <w:tc>
          <w:tcPr>
            <w:tcW w:w="2340" w:type="dxa"/>
          </w:tcPr>
          <w:p w14:paraId="59FD282D" w14:textId="39FA790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</w:p>
        </w:tc>
        <w:tc>
          <w:tcPr>
            <w:tcW w:w="2340" w:type="dxa"/>
          </w:tcPr>
          <w:p w14:paraId="5FFB3F3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65.0</w:t>
            </w:r>
          </w:p>
        </w:tc>
        <w:tc>
          <w:tcPr>
            <w:tcW w:w="2340" w:type="dxa"/>
          </w:tcPr>
          <w:p w14:paraId="44B4AD92" w14:textId="2787633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</w:tr>
      <w:tr w:rsidR="004E07E5" w:rsidRPr="00F25E73" w14:paraId="63D24782" w14:textId="77777777">
        <w:tc>
          <w:tcPr>
            <w:tcW w:w="2340" w:type="dxa"/>
          </w:tcPr>
          <w:p w14:paraId="0434107D" w14:textId="5F434B9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Need urgent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ple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(re-f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led)</w:t>
            </w:r>
          </w:p>
        </w:tc>
        <w:tc>
          <w:tcPr>
            <w:tcW w:w="2340" w:type="dxa"/>
          </w:tcPr>
          <w:p w14:paraId="5C6930A6" w14:textId="2E3886D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</w:p>
        </w:tc>
        <w:tc>
          <w:tcPr>
            <w:tcW w:w="2340" w:type="dxa"/>
          </w:tcPr>
          <w:p w14:paraId="4A7C34B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55.0</w:t>
            </w:r>
          </w:p>
        </w:tc>
        <w:tc>
          <w:tcPr>
            <w:tcW w:w="2340" w:type="dxa"/>
          </w:tcPr>
          <w:p w14:paraId="19FEECE2" w14:textId="3360F00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</w:tr>
      <w:tr w:rsidR="004E07E5" w:rsidRPr="00F25E73" w14:paraId="1E434BC0" w14:textId="77777777">
        <w:tc>
          <w:tcPr>
            <w:tcW w:w="2340" w:type="dxa"/>
          </w:tcPr>
          <w:p w14:paraId="150E22EA" w14:textId="3618B1D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ndly look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nto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tter (re-f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led)</w:t>
            </w:r>
          </w:p>
        </w:tc>
        <w:tc>
          <w:tcPr>
            <w:tcW w:w="2340" w:type="dxa"/>
          </w:tcPr>
          <w:p w14:paraId="5A5E38EF" w14:textId="5D377E9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</w:p>
        </w:tc>
        <w:tc>
          <w:tcPr>
            <w:tcW w:w="2340" w:type="dxa"/>
          </w:tcPr>
          <w:p w14:paraId="6BBAFF1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55.0</w:t>
            </w:r>
          </w:p>
        </w:tc>
        <w:tc>
          <w:tcPr>
            <w:tcW w:w="2340" w:type="dxa"/>
          </w:tcPr>
          <w:p w14:paraId="7FD80BA2" w14:textId="2B172FC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</w:tr>
      <w:tr w:rsidR="004E07E5" w:rsidRPr="00F25E73" w14:paraId="7996CC39" w14:textId="77777777">
        <w:tc>
          <w:tcPr>
            <w:tcW w:w="2340" w:type="dxa"/>
          </w:tcPr>
          <w:p w14:paraId="16BDCF02" w14:textId="1D2F148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ssue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tely (re-f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led)</w:t>
            </w:r>
          </w:p>
        </w:tc>
        <w:tc>
          <w:tcPr>
            <w:tcW w:w="2340" w:type="dxa"/>
          </w:tcPr>
          <w:p w14:paraId="0ABB336E" w14:textId="07F4035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</w:p>
        </w:tc>
        <w:tc>
          <w:tcPr>
            <w:tcW w:w="2340" w:type="dxa"/>
          </w:tcPr>
          <w:p w14:paraId="4AB0C32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50.0</w:t>
            </w:r>
          </w:p>
        </w:tc>
        <w:tc>
          <w:tcPr>
            <w:tcW w:w="2340" w:type="dxa"/>
          </w:tcPr>
          <w:p w14:paraId="7A3C625F" w14:textId="79F813F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</w:tr>
      <w:tr w:rsidR="004E07E5" w:rsidRPr="00F25E73" w14:paraId="0D11B119" w14:textId="77777777">
        <w:tc>
          <w:tcPr>
            <w:tcW w:w="2340" w:type="dxa"/>
          </w:tcPr>
          <w:p w14:paraId="29258E56" w14:textId="5AB46C0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ter</w:t>
            </w:r>
          </w:p>
        </w:tc>
        <w:tc>
          <w:tcPr>
            <w:tcW w:w="2340" w:type="dxa"/>
          </w:tcPr>
          <w:p w14:paraId="20D234D0" w14:textId="5597442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  <w:tc>
          <w:tcPr>
            <w:tcW w:w="2340" w:type="dxa"/>
          </w:tcPr>
          <w:p w14:paraId="3B40D28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50.0</w:t>
            </w:r>
          </w:p>
        </w:tc>
        <w:tc>
          <w:tcPr>
            <w:tcW w:w="2340" w:type="dxa"/>
          </w:tcPr>
          <w:p w14:paraId="40DA2D89" w14:textId="6CE6BC0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</w:tr>
      <w:tr w:rsidR="004E07E5" w:rsidRPr="00F25E73" w14:paraId="5FA9EA3D" w14:textId="77777777">
        <w:tc>
          <w:tcPr>
            <w:tcW w:w="2340" w:type="dxa"/>
          </w:tcPr>
          <w:p w14:paraId="7AC3B4C4" w14:textId="3AC692F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People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burn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ste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open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eld</w:t>
            </w:r>
          </w:p>
        </w:tc>
        <w:tc>
          <w:tcPr>
            <w:tcW w:w="2340" w:type="dxa"/>
          </w:tcPr>
          <w:p w14:paraId="40FAB53F" w14:textId="7421875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mseth</w:t>
            </w:r>
          </w:p>
        </w:tc>
        <w:tc>
          <w:tcPr>
            <w:tcW w:w="2340" w:type="dxa"/>
          </w:tcPr>
          <w:p w14:paraId="6D07F70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40.0</w:t>
            </w:r>
          </w:p>
        </w:tc>
        <w:tc>
          <w:tcPr>
            <w:tcW w:w="2340" w:type="dxa"/>
          </w:tcPr>
          <w:p w14:paraId="659D53EF" w14:textId="4A886C0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</w:tr>
      <w:tr w:rsidR="004E07E5" w:rsidRPr="00F25E73" w14:paraId="121DA0B4" w14:textId="77777777">
        <w:tc>
          <w:tcPr>
            <w:tcW w:w="2340" w:type="dxa"/>
          </w:tcPr>
          <w:p w14:paraId="148C0E04" w14:textId="149A1C8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Construct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debr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dumped on the footp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th</w:t>
            </w:r>
          </w:p>
        </w:tc>
        <w:tc>
          <w:tcPr>
            <w:tcW w:w="2340" w:type="dxa"/>
          </w:tcPr>
          <w:p w14:paraId="5C02597D" w14:textId="536E678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  <w:tc>
          <w:tcPr>
            <w:tcW w:w="2340" w:type="dxa"/>
          </w:tcPr>
          <w:p w14:paraId="612FE66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40.0</w:t>
            </w:r>
          </w:p>
        </w:tc>
        <w:tc>
          <w:tcPr>
            <w:tcW w:w="2340" w:type="dxa"/>
          </w:tcPr>
          <w:p w14:paraId="05A7D185" w14:textId="6016AC4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</w:tr>
      <w:tr w:rsidR="004E07E5" w:rsidRPr="00F25E73" w14:paraId="0808B195" w14:textId="77777777">
        <w:tc>
          <w:tcPr>
            <w:tcW w:w="2340" w:type="dxa"/>
          </w:tcPr>
          <w:p w14:paraId="15AAD483" w14:textId="174E08E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People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burn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ste (re-f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led)</w:t>
            </w:r>
          </w:p>
        </w:tc>
        <w:tc>
          <w:tcPr>
            <w:tcW w:w="2340" w:type="dxa"/>
          </w:tcPr>
          <w:p w14:paraId="55A76521" w14:textId="46C5D69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  <w:tc>
          <w:tcPr>
            <w:tcW w:w="2340" w:type="dxa"/>
          </w:tcPr>
          <w:p w14:paraId="11DF7E0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40.0</w:t>
            </w:r>
          </w:p>
        </w:tc>
        <w:tc>
          <w:tcPr>
            <w:tcW w:w="2340" w:type="dxa"/>
          </w:tcPr>
          <w:p w14:paraId="45F2A09E" w14:textId="22EA768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</w:tr>
    </w:tbl>
    <w:p w14:paraId="50914EFC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718FF9AD" w14:textId="0CDEC51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top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x rows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njected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burst: short, gener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concentr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one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rrow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the comb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the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lt to detect. The four rows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follow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corpus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short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llenge text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re-f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-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cked up the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ty-frequency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they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other recent reports. They show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ntended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our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score: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ded, not 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um score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prompt for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jor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of the corpus scores zero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other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lf of the result: the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c, not merely no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sy.</w:t>
      </w:r>
    </w:p>
    <w:p w14:paraId="3B6A63C6" w14:textId="1FE3F6E6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6.5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dent Cluster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Results</w:t>
      </w:r>
    </w:p>
    <w:p w14:paraId="0F98C34A" w14:textId="2B9A7AEA" w:rsidR="0078152A" w:rsidRPr="00F25E73" w:rsidRDefault="00000000" w:rsidP="00544D17">
      <w:pPr>
        <w:rPr>
          <w:rFonts w:ascii="Times New Roman" w:hAnsi="Times New Roman" w:cs="Times New Roman"/>
          <w:b/>
          <w:color w:val="1F3B63"/>
          <w:sz w:val="19"/>
        </w:rPr>
      </w:pPr>
      <w:r w:rsidRPr="00F25E73">
        <w:rPr>
          <w:rFonts w:ascii="Times New Roman" w:hAnsi="Times New Roman" w:cs="Times New Roman"/>
        </w:rPr>
        <w:t>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ghteen records were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gned to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clusters,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eleven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 clusters.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ghly skewed,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stre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 should reve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l: most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reported once,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few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reported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mes.</w:t>
      </w:r>
    </w:p>
    <w:p w14:paraId="57CB654E" w14:textId="10A328CD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9: D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str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but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on of 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nc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dent cluster s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zes.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3077"/>
        <w:gridCol w:w="3337"/>
      </w:tblGrid>
      <w:tr w:rsidR="004E07E5" w:rsidRPr="00F25E73" w14:paraId="5BE49549" w14:textId="77777777">
        <w:tc>
          <w:tcPr>
            <w:tcW w:w="5600" w:type="dxa"/>
            <w:shd w:val="clear" w:color="auto" w:fill="1F3B63"/>
          </w:tcPr>
          <w:p w14:paraId="30FA5673" w14:textId="05922D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Cluster s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ze</w:t>
            </w:r>
          </w:p>
        </w:tc>
        <w:tc>
          <w:tcPr>
            <w:tcW w:w="5600" w:type="dxa"/>
            <w:shd w:val="clear" w:color="auto" w:fill="1F3B63"/>
          </w:tcPr>
          <w:p w14:paraId="0ED34FF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Number of clusters</w:t>
            </w:r>
          </w:p>
        </w:tc>
        <w:tc>
          <w:tcPr>
            <w:tcW w:w="5600" w:type="dxa"/>
            <w:shd w:val="clear" w:color="auto" w:fill="1F3B63"/>
          </w:tcPr>
          <w:p w14:paraId="5BAECC68" w14:textId="606878D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nterpret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</w:tr>
      <w:tr w:rsidR="004E07E5" w:rsidRPr="00F25E73" w14:paraId="1C898ADA" w14:textId="77777777">
        <w:tc>
          <w:tcPr>
            <w:tcW w:w="3120" w:type="dxa"/>
          </w:tcPr>
          <w:p w14:paraId="6B3FF3C0" w14:textId="14D532D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</w:t>
            </w:r>
          </w:p>
        </w:tc>
        <w:tc>
          <w:tcPr>
            <w:tcW w:w="3120" w:type="dxa"/>
          </w:tcPr>
          <w:p w14:paraId="0F76EB9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3120" w:type="dxa"/>
          </w:tcPr>
          <w:p w14:paraId="60399803" w14:textId="4A7CF41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The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njected hotspot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 - one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dent,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ny reports</w:t>
            </w:r>
          </w:p>
        </w:tc>
      </w:tr>
      <w:tr w:rsidR="004E07E5" w:rsidRPr="00F25E73" w14:paraId="31780D28" w14:textId="77777777">
        <w:tc>
          <w:tcPr>
            <w:tcW w:w="3120" w:type="dxa"/>
          </w:tcPr>
          <w:p w14:paraId="63A085EA" w14:textId="3B49EE2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</w:p>
        </w:tc>
        <w:tc>
          <w:tcPr>
            <w:tcW w:w="3120" w:type="dxa"/>
          </w:tcPr>
          <w:p w14:paraId="203E4F1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10</w:t>
            </w:r>
          </w:p>
        </w:tc>
        <w:tc>
          <w:tcPr>
            <w:tcW w:w="3120" w:type="dxa"/>
          </w:tcPr>
          <w:p w14:paraId="116D8445" w14:textId="6BC7453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dents reported once</w:t>
            </w:r>
          </w:p>
        </w:tc>
      </w:tr>
    </w:tbl>
    <w:p w14:paraId="659D72F3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644FAFB0" w14:textId="65198B12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rgest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ght-compl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hotspot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ys. The downstre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lue of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group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qu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ve: 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those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 records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dents would overst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the open-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count by seven.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deployment, where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ngle </w:t>
      </w:r>
      <w:r w:rsidRPr="00F25E73">
        <w:rPr>
          <w:rFonts w:ascii="Times New Roman" w:hAnsi="Times New Roman" w:cs="Times New Roman"/>
        </w:rPr>
        <w:lastRenderedPageBreak/>
        <w:t>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llen tree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dozens of reports,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rectly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ffects how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eld crews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tched.</w:t>
      </w:r>
    </w:p>
    <w:p w14:paraId="6013E3DA" w14:textId="1E7E9917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6.6 D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gest Gener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 Qu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ty</w:t>
      </w:r>
    </w:p>
    <w:p w14:paraId="76191821" w14:textId="1260CBA0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represent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gest, produced by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on the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corpus,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ds:</w:t>
      </w:r>
    </w:p>
    <w:p w14:paraId="3BBFA672" w14:textId="7D5788D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</w:rPr>
        <w:t>Dur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ng October 04 - October 11, 2026, 121 c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t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zen compl</w:t>
      </w:r>
      <w:r w:rsidR="00D44F3E">
        <w:rPr>
          <w:rFonts w:ascii="Times New Roman" w:hAnsi="Times New Roman" w:cs="Times New Roman"/>
          <w:i/>
        </w:rPr>
        <w:t>ạ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nts were rece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ved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nd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utom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lly processed. The dom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nt c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tegory w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s Ro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ds (35 reports), followed by W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ste 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 xml:space="preserve">gement (25)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nd W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ter Supply (23). Pr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or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ty-w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se, 65 compl</w:t>
      </w:r>
      <w:r w:rsidR="00D44F3E">
        <w:rPr>
          <w:rFonts w:ascii="Times New Roman" w:hAnsi="Times New Roman" w:cs="Times New Roman"/>
          <w:i/>
        </w:rPr>
        <w:t>ạ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nts were H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gh, 48 Med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um 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nd 8 Low. Recurr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 xml:space="preserve">ng themes 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nclude: ro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d, w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ter, w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ste, g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rb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ge, d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m</w:t>
      </w:r>
      <w:r w:rsidR="00D44F3E">
        <w:rPr>
          <w:rFonts w:ascii="Times New Roman" w:hAnsi="Times New Roman" w:cs="Times New Roman"/>
          <w:i/>
        </w:rPr>
        <w:t>ạ</w:t>
      </w:r>
      <w:r w:rsidRPr="00F25E73">
        <w:rPr>
          <w:rFonts w:ascii="Times New Roman" w:hAnsi="Times New Roman" w:cs="Times New Roman"/>
          <w:i/>
        </w:rPr>
        <w:t>ge, br</w:t>
      </w:r>
      <w:r w:rsidR="00907A0D" w:rsidRPr="00F25E73">
        <w:rPr>
          <w:rFonts w:ascii="Times New Roman" w:hAnsi="Times New Roman" w:cs="Times New Roman"/>
          <w:i/>
        </w:rPr>
        <w:t>ỉ</w:t>
      </w:r>
      <w:r w:rsidRPr="00F25E73">
        <w:rPr>
          <w:rFonts w:ascii="Times New Roman" w:hAnsi="Times New Roman" w:cs="Times New Roman"/>
          <w:i/>
        </w:rPr>
        <w:t>dge.</w:t>
      </w:r>
    </w:p>
    <w:p w14:paraId="42613204" w14:textId="7E48408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rd-level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ghts followed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structure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tes. The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were:</w:t>
      </w:r>
    </w:p>
    <w:p w14:paraId="25C88BB0" w14:textId="181E0FD2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 recorded 29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week, predom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ntly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 (14 reports). 20 of them (69%) were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need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19A39650" w14:textId="0031578B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recorded 23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week, predom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ntly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 (8 reports). 13 of them (57%) were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need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33CA3775" w14:textId="3C61B69C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on recorded 15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week, predom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ntly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ter supply (6 reports). 10 of them (67%) were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need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6FBE466A" w14:textId="4CA859BF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on recorded 12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week, predom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ntly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 (3 reports). 4 of them (33%) were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need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71A03236" w14:textId="5E829B63" w:rsidR="004E07E5" w:rsidRPr="00F25E73" w:rsidRDefault="00000000">
      <w:pPr>
        <w:pStyle w:val="ListBullet2"/>
        <w:spacing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recorded 11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week, predom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ntly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gement (5 reports). 3 of them (27%) were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need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29B33C6D" w14:textId="42E6376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closed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resource-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suggest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current hotspot for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ssues.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reproduces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mple sentence structure closely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rectly supports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cl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weekly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-dr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ven resource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The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for the current per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reproduced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full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ppend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H.</w:t>
      </w:r>
    </w:p>
    <w:p w14:paraId="0143B9D6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5C21F059" w14:textId="2AB26AA1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 xml:space="preserve">6.7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utom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ted Test Results</w:t>
      </w:r>
    </w:p>
    <w:p w14:paraId="1D0E5C81" w14:textId="70E361A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smoke_test.py dr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ves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through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test cl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ver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ons,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every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renders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HTTP 200, web-form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REST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ke,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ne's returned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weekly report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PDF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Excel downlo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ds, the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tus-upd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workflow,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 content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On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30 checks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 0.</w:t>
      </w:r>
    </w:p>
    <w:p w14:paraId="4AFF6FFE" w14:textId="456C3D2F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ble 10: </w:t>
      </w:r>
      <w:r w:rsidR="00B3751B">
        <w:rPr>
          <w:rFonts w:ascii="Times New Roman" w:hAnsi="Times New Roman" w:cs="Times New Roman"/>
          <w:b/>
          <w:color w:val="1F3B63"/>
          <w:sz w:val="19"/>
        </w:rPr>
        <w:t>A</w:t>
      </w:r>
      <w:r w:rsidRPr="00F25E73">
        <w:rPr>
          <w:rFonts w:ascii="Times New Roman" w:hAnsi="Times New Roman" w:cs="Times New Roman"/>
          <w:b/>
          <w:color w:val="1F3B63"/>
          <w:sz w:val="19"/>
        </w:rPr>
        <w:t>utom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ted test 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re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s, the number of checks 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n e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ch 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nd the outcome.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E07E5" w:rsidRPr="00F25E73" w14:paraId="00A07F54" w14:textId="77777777">
        <w:tc>
          <w:tcPr>
            <w:tcW w:w="1600" w:type="dxa"/>
            <w:shd w:val="clear" w:color="auto" w:fill="1F3B63"/>
          </w:tcPr>
          <w:p w14:paraId="447846C7" w14:textId="7A90474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Test 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</w:p>
        </w:tc>
        <w:tc>
          <w:tcPr>
            <w:tcW w:w="1600" w:type="dxa"/>
            <w:shd w:val="clear" w:color="auto" w:fill="1F3B63"/>
          </w:tcPr>
          <w:p w14:paraId="5540228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Checks</w:t>
            </w:r>
          </w:p>
        </w:tc>
        <w:tc>
          <w:tcPr>
            <w:tcW w:w="1600" w:type="dxa"/>
            <w:shd w:val="clear" w:color="auto" w:fill="1F3B63"/>
          </w:tcPr>
          <w:p w14:paraId="18794D8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Result</w:t>
            </w:r>
          </w:p>
        </w:tc>
      </w:tr>
      <w:tr w:rsidR="004E07E5" w:rsidRPr="00F25E73" w14:paraId="1AC8830E" w14:textId="77777777">
        <w:tc>
          <w:tcPr>
            <w:tcW w:w="3120" w:type="dxa"/>
          </w:tcPr>
          <w:p w14:paraId="284164FA" w14:textId="22AEC97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of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se-p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per ex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mples</w:t>
            </w:r>
          </w:p>
        </w:tc>
        <w:tc>
          <w:tcPr>
            <w:tcW w:w="3120" w:type="dxa"/>
          </w:tcPr>
          <w:p w14:paraId="6FCB8BC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3120" w:type="dxa"/>
          </w:tcPr>
          <w:p w14:paraId="6EBE6F80" w14:textId="2F9922F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15511393" w14:textId="77777777">
        <w:tc>
          <w:tcPr>
            <w:tcW w:w="3120" w:type="dxa"/>
          </w:tcPr>
          <w:p w14:paraId="195865D0" w14:textId="780C61D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render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(d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content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ges)</w:t>
            </w:r>
          </w:p>
        </w:tc>
        <w:tc>
          <w:tcPr>
            <w:tcW w:w="3120" w:type="dxa"/>
          </w:tcPr>
          <w:p w14:paraId="6F46991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3120" w:type="dxa"/>
          </w:tcPr>
          <w:p w14:paraId="026C71A9" w14:textId="4D5FF3C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1DD1DFB7" w14:textId="77777777">
        <w:tc>
          <w:tcPr>
            <w:tcW w:w="3120" w:type="dxa"/>
          </w:tcPr>
          <w:p w14:paraId="6268A434" w14:textId="7C400DF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Web-form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REST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ke</w:t>
            </w:r>
          </w:p>
        </w:tc>
        <w:tc>
          <w:tcPr>
            <w:tcW w:w="3120" w:type="dxa"/>
          </w:tcPr>
          <w:p w14:paraId="6370396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3120" w:type="dxa"/>
          </w:tcPr>
          <w:p w14:paraId="63570E71" w14:textId="5F8656D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60C243E5" w14:textId="77777777">
        <w:tc>
          <w:tcPr>
            <w:tcW w:w="3120" w:type="dxa"/>
          </w:tcPr>
          <w:p w14:paraId="17804115" w14:textId="5382F8F7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response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elds (c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tegory,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ty, 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dence,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ud)</w:t>
            </w:r>
          </w:p>
        </w:tc>
        <w:tc>
          <w:tcPr>
            <w:tcW w:w="3120" w:type="dxa"/>
          </w:tcPr>
          <w:p w14:paraId="2E4D6EB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3120" w:type="dxa"/>
          </w:tcPr>
          <w:p w14:paraId="6B9C2848" w14:textId="7E57DD5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6EF2D1FE" w14:textId="77777777">
        <w:tc>
          <w:tcPr>
            <w:tcW w:w="3120" w:type="dxa"/>
          </w:tcPr>
          <w:p w14:paraId="17B39E35" w14:textId="4580970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pers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stence to the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  <w:tc>
          <w:tcPr>
            <w:tcW w:w="3120" w:type="dxa"/>
          </w:tcPr>
          <w:p w14:paraId="60C90DF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3120" w:type="dxa"/>
          </w:tcPr>
          <w:p w14:paraId="1C29140C" w14:textId="4CDFE99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2A1994E9" w14:textId="77777777">
        <w:tc>
          <w:tcPr>
            <w:tcW w:w="3120" w:type="dxa"/>
          </w:tcPr>
          <w:p w14:paraId="746F01F8" w14:textId="2E721FB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Report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retr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  <w:tc>
          <w:tcPr>
            <w:tcW w:w="3120" w:type="dxa"/>
          </w:tcPr>
          <w:p w14:paraId="61AB7B4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3120" w:type="dxa"/>
          </w:tcPr>
          <w:p w14:paraId="0AA6550D" w14:textId="7410DA0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496B28EF" w14:textId="77777777">
        <w:tc>
          <w:tcPr>
            <w:tcW w:w="3120" w:type="dxa"/>
          </w:tcPr>
          <w:p w14:paraId="32728989" w14:textId="59F3BA1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PDF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 export M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ME types</w:t>
            </w:r>
          </w:p>
        </w:tc>
        <w:tc>
          <w:tcPr>
            <w:tcW w:w="3120" w:type="dxa"/>
          </w:tcPr>
          <w:p w14:paraId="6F130CE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3120" w:type="dxa"/>
          </w:tcPr>
          <w:p w14:paraId="48E30CB4" w14:textId="4A531D0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10EFEFE0" w14:textId="77777777">
        <w:tc>
          <w:tcPr>
            <w:tcW w:w="3120" w:type="dxa"/>
          </w:tcPr>
          <w:p w14:paraId="2F0E46F8" w14:textId="5D40E0B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tus upd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workflow</w:t>
            </w:r>
          </w:p>
        </w:tc>
        <w:tc>
          <w:tcPr>
            <w:tcW w:w="3120" w:type="dxa"/>
          </w:tcPr>
          <w:p w14:paraId="51C5726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3120" w:type="dxa"/>
          </w:tcPr>
          <w:p w14:paraId="1EC1EEB9" w14:textId="5487E9A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1C54D984" w14:textId="77777777">
        <w:tc>
          <w:tcPr>
            <w:tcW w:w="3120" w:type="dxa"/>
          </w:tcPr>
          <w:p w14:paraId="5FD20E7C" w14:textId="20A0470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content (loc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ment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ons)</w:t>
            </w:r>
          </w:p>
        </w:tc>
        <w:tc>
          <w:tcPr>
            <w:tcW w:w="3120" w:type="dxa"/>
          </w:tcPr>
          <w:p w14:paraId="1882880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3120" w:type="dxa"/>
          </w:tcPr>
          <w:p w14:paraId="62A984B4" w14:textId="3CE71C1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3BE3D8C6" w14:textId="77777777">
        <w:tc>
          <w:tcPr>
            <w:tcW w:w="3120" w:type="dxa"/>
          </w:tcPr>
          <w:p w14:paraId="7E29548C" w14:textId="38CAE68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</w:t>
            </w:r>
          </w:p>
        </w:tc>
        <w:tc>
          <w:tcPr>
            <w:tcW w:w="3120" w:type="dxa"/>
          </w:tcPr>
          <w:p w14:paraId="129D768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3120" w:type="dxa"/>
          </w:tcPr>
          <w:p w14:paraId="3DD8A94E" w14:textId="7C113BA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  <w:tr w:rsidR="004E07E5" w:rsidRPr="00F25E73" w14:paraId="30EA221C" w14:textId="77777777">
        <w:tc>
          <w:tcPr>
            <w:tcW w:w="3120" w:type="dxa"/>
          </w:tcPr>
          <w:p w14:paraId="2EFFE9B0" w14:textId="3D83E80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cs endpo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</w:p>
        </w:tc>
        <w:tc>
          <w:tcPr>
            <w:tcW w:w="3120" w:type="dxa"/>
          </w:tcPr>
          <w:p w14:paraId="2AB4E2E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3120" w:type="dxa"/>
          </w:tcPr>
          <w:p w14:paraId="787162D9" w14:textId="617C9C5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</w:p>
        </w:tc>
      </w:tr>
    </w:tbl>
    <w:p w14:paraId="212B48A4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148E8576" w14:textId="721642E9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6.8 System Response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Perform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nce</w:t>
      </w:r>
    </w:p>
    <w:p w14:paraId="3AA2B717" w14:textId="721BD01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Response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go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le, but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worth record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performs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per-subm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n. The user exper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dom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by three costs: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rst-request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per-subm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execut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render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</w:t>
      </w:r>
    </w:p>
    <w:p w14:paraId="0F56C22D" w14:textId="14EE5492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11: Observed perform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nce ch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cter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st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cs of the m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n oper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7"/>
        <w:gridCol w:w="3250"/>
        <w:gridCol w:w="3179"/>
      </w:tblGrid>
      <w:tr w:rsidR="004E07E5" w:rsidRPr="00F25E73" w14:paraId="0379AECD" w14:textId="77777777">
        <w:tc>
          <w:tcPr>
            <w:tcW w:w="4200" w:type="dxa"/>
            <w:shd w:val="clear" w:color="auto" w:fill="1F3B63"/>
          </w:tcPr>
          <w:p w14:paraId="0E640381" w14:textId="2BBD443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Oper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  <w:tc>
          <w:tcPr>
            <w:tcW w:w="4200" w:type="dxa"/>
            <w:shd w:val="clear" w:color="auto" w:fill="1F3B63"/>
          </w:tcPr>
          <w:p w14:paraId="2DE72675" w14:textId="6EE4538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cter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</w:t>
            </w:r>
          </w:p>
        </w:tc>
        <w:tc>
          <w:tcPr>
            <w:tcW w:w="4200" w:type="dxa"/>
            <w:shd w:val="clear" w:color="auto" w:fill="1F3B63"/>
          </w:tcPr>
          <w:p w14:paraId="17BB31F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Notes</w:t>
            </w:r>
          </w:p>
        </w:tc>
      </w:tr>
      <w:tr w:rsidR="004E07E5" w:rsidRPr="00F25E73" w14:paraId="39C7D628" w14:textId="77777777">
        <w:tc>
          <w:tcPr>
            <w:tcW w:w="3120" w:type="dxa"/>
          </w:tcPr>
          <w:p w14:paraId="6E33938F" w14:textId="778970D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4BB0D1C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Seconds, once</w:t>
            </w:r>
          </w:p>
        </w:tc>
        <w:tc>
          <w:tcPr>
            <w:tcW w:w="3120" w:type="dxa"/>
          </w:tcPr>
          <w:p w14:paraId="596CB0CF" w14:textId="1092E9E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5-fold cross-v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over 152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mples</w:t>
            </w:r>
          </w:p>
        </w:tc>
      </w:tr>
      <w:tr w:rsidR="004E07E5" w:rsidRPr="00F25E73" w14:paraId="7CB147EA" w14:textId="77777777">
        <w:tc>
          <w:tcPr>
            <w:tcW w:w="3120" w:type="dxa"/>
          </w:tcPr>
          <w:p w14:paraId="426F9805" w14:textId="3395CD1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200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</w:t>
            </w:r>
          </w:p>
        </w:tc>
        <w:tc>
          <w:tcPr>
            <w:tcW w:w="3120" w:type="dxa"/>
          </w:tcPr>
          <w:p w14:paraId="4E27C956" w14:textId="616DE3D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Completed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rtup budget</w:t>
            </w:r>
          </w:p>
        </w:tc>
        <w:tc>
          <w:tcPr>
            <w:tcW w:w="3120" w:type="dxa"/>
          </w:tcPr>
          <w:p w14:paraId="6763DA0E" w14:textId="1498DC8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 record runs the full 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</w:tr>
      <w:tr w:rsidR="004E07E5" w:rsidRPr="00F25E73" w14:paraId="049E1A67" w14:textId="77777777">
        <w:tc>
          <w:tcPr>
            <w:tcW w:w="3120" w:type="dxa"/>
          </w:tcPr>
          <w:p w14:paraId="3820CD60" w14:textId="5C48059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ngle subm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5D73AEF8" w14:textId="21A8DAC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Sub-second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corpus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</w:t>
            </w:r>
          </w:p>
        </w:tc>
        <w:tc>
          <w:tcPr>
            <w:tcW w:w="3120" w:type="dxa"/>
          </w:tcPr>
          <w:p w14:paraId="3A0C4ACB" w14:textId="233F8FE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sc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 up to 100 recent records</w:t>
            </w:r>
          </w:p>
        </w:tc>
      </w:tr>
      <w:tr w:rsidR="004E07E5" w:rsidRPr="00F25E73" w14:paraId="468BE937" w14:textId="77777777">
        <w:tc>
          <w:tcPr>
            <w:tcW w:w="3120" w:type="dxa"/>
          </w:tcPr>
          <w:p w14:paraId="40678DED" w14:textId="2E21ACB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render</w:t>
            </w:r>
          </w:p>
        </w:tc>
        <w:tc>
          <w:tcPr>
            <w:tcW w:w="3120" w:type="dxa"/>
          </w:tcPr>
          <w:p w14:paraId="5FBC92E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Sub-second</w:t>
            </w:r>
          </w:p>
        </w:tc>
        <w:tc>
          <w:tcPr>
            <w:tcW w:w="3120" w:type="dxa"/>
          </w:tcPr>
          <w:p w14:paraId="605C0DD7" w14:textId="2C70E56E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ll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ggreg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tes computed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ngle request</w:t>
            </w:r>
          </w:p>
        </w:tc>
      </w:tr>
      <w:tr w:rsidR="004E07E5" w:rsidRPr="00F25E73" w14:paraId="743048D7" w14:textId="77777777">
        <w:tc>
          <w:tcPr>
            <w:tcW w:w="3120" w:type="dxa"/>
          </w:tcPr>
          <w:p w14:paraId="007EC358" w14:textId="325F4DB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Report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(PDF + Excel)</w:t>
            </w:r>
          </w:p>
        </w:tc>
        <w:tc>
          <w:tcPr>
            <w:tcW w:w="3120" w:type="dxa"/>
          </w:tcPr>
          <w:p w14:paraId="1A18AAB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Sub-second</w:t>
            </w:r>
          </w:p>
        </w:tc>
        <w:tc>
          <w:tcPr>
            <w:tcW w:w="3120" w:type="dxa"/>
          </w:tcPr>
          <w:p w14:paraId="3F59D43F" w14:textId="16C36A0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tten to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/reports/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mest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</w:t>
            </w:r>
          </w:p>
        </w:tc>
      </w:tr>
    </w:tbl>
    <w:p w14:paraId="7B67616E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4811A695" w14:textId="66742BA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lastRenderedPageBreak/>
        <w:t xml:space="preserve">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 structur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observ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expens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of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number of recent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t 200 records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two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would not be. The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dy sketched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gn: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both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rd-scoped,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reduces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set by roughly the number of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deployment would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ndex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ched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store.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future work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solved here.</w:t>
      </w:r>
    </w:p>
    <w:p w14:paraId="68307213" w14:textId="11E37E12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6.9 Comp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son w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th the B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se P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per</w:t>
      </w:r>
    </w:p>
    <w:p w14:paraId="25953BD7" w14:textId="2ECB2A6A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12: Fe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ture-by-fe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ture comp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r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son w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th the b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se p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per.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3124"/>
        <w:gridCol w:w="3223"/>
      </w:tblGrid>
      <w:tr w:rsidR="004E07E5" w:rsidRPr="00F25E73" w14:paraId="531E59F3" w14:textId="77777777">
        <w:tc>
          <w:tcPr>
            <w:tcW w:w="5600" w:type="dxa"/>
            <w:shd w:val="clear" w:color="auto" w:fill="1F3B63"/>
          </w:tcPr>
          <w:p w14:paraId="69256106" w14:textId="49CA701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Fe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ture</w:t>
            </w:r>
          </w:p>
        </w:tc>
        <w:tc>
          <w:tcPr>
            <w:tcW w:w="5600" w:type="dxa"/>
            <w:shd w:val="clear" w:color="auto" w:fill="1F3B63"/>
          </w:tcPr>
          <w:p w14:paraId="5A080CAD" w14:textId="1E589AE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se p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per</w:t>
            </w:r>
          </w:p>
        </w:tc>
        <w:tc>
          <w:tcPr>
            <w:tcW w:w="5600" w:type="dxa"/>
            <w:shd w:val="clear" w:color="auto" w:fill="1F3B63"/>
          </w:tcPr>
          <w:p w14:paraId="01DB3F77" w14:textId="2125B2F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Enh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nced C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cSense</w:t>
            </w:r>
          </w:p>
        </w:tc>
      </w:tr>
      <w:tr w:rsidR="004E07E5" w:rsidRPr="00F25E73" w14:paraId="1E29AA74" w14:textId="77777777">
        <w:tc>
          <w:tcPr>
            <w:tcW w:w="3120" w:type="dxa"/>
          </w:tcPr>
          <w:p w14:paraId="4E6D8F14" w14:textId="6303968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flow</w:t>
            </w:r>
          </w:p>
        </w:tc>
        <w:tc>
          <w:tcPr>
            <w:tcW w:w="3120" w:type="dxa"/>
          </w:tcPr>
          <w:p w14:paraId="5C16CDE7" w14:textId="346ECB8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lys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to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71E5F660" w14:textId="7F09CDF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Preprocess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-&gt;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-&gt;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-&gt;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-&gt; 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-&gt; We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ghted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-&gt; 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-&gt;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</w:tr>
      <w:tr w:rsidR="004E07E5" w:rsidRPr="00F25E73" w14:paraId="4B283ACB" w14:textId="77777777">
        <w:tc>
          <w:tcPr>
            <w:tcW w:w="3120" w:type="dxa"/>
          </w:tcPr>
          <w:p w14:paraId="3F7CD512" w14:textId="7081427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3306DE78" w14:textId="0B92A85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sed text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29916DA6" w14:textId="308CAEE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ty-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text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(Sentence-BERT when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ble,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ffl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ck)</w:t>
            </w:r>
          </w:p>
        </w:tc>
      </w:tr>
      <w:tr w:rsidR="004E07E5" w:rsidRPr="00F25E73" w14:paraId="3AA2A7FB" w14:textId="77777777">
        <w:tc>
          <w:tcPr>
            <w:tcW w:w="3120" w:type="dxa"/>
          </w:tcPr>
          <w:p w14:paraId="61644E24" w14:textId="3704011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6016B775" w14:textId="2A1C5E5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None or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</w:p>
        </w:tc>
        <w:tc>
          <w:tcPr>
            <w:tcW w:w="3120" w:type="dxa"/>
          </w:tcPr>
          <w:p w14:paraId="6288F16C" w14:textId="7512D26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Hybr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(sem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 + flood frequency + gener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ttern)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>, sep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from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2D7B8A67" w14:textId="77777777">
        <w:tc>
          <w:tcPr>
            <w:tcW w:w="3120" w:type="dxa"/>
          </w:tcPr>
          <w:p w14:paraId="0D1329AB" w14:textId="003096AB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333244A9" w14:textId="144ECE6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2A80E26F" w14:textId="7518BE4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plus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hotspot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</w:t>
            </w:r>
          </w:p>
        </w:tc>
      </w:tr>
      <w:tr w:rsidR="004E07E5" w:rsidRPr="00F25E73" w14:paraId="3540B80E" w14:textId="77777777">
        <w:tc>
          <w:tcPr>
            <w:tcW w:w="3120" w:type="dxa"/>
          </w:tcPr>
          <w:p w14:paraId="77794F3B" w14:textId="2F18E33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log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</w:p>
        </w:tc>
        <w:tc>
          <w:tcPr>
            <w:tcW w:w="3120" w:type="dxa"/>
          </w:tcPr>
          <w:p w14:paraId="03E18505" w14:textId="5E5A66D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Keyword +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tegory + emot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7DB8CA95" w14:textId="77BCE4E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ghted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cluster boost</w:t>
            </w:r>
          </w:p>
        </w:tc>
      </w:tr>
      <w:tr w:rsidR="004E07E5" w:rsidRPr="00F25E73" w14:paraId="2FB156FC" w14:textId="77777777">
        <w:tc>
          <w:tcPr>
            <w:tcW w:w="3120" w:type="dxa"/>
          </w:tcPr>
          <w:p w14:paraId="0EE1C9BB" w14:textId="3E2D049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rency</w:t>
            </w:r>
          </w:p>
        </w:tc>
        <w:tc>
          <w:tcPr>
            <w:tcW w:w="3120" w:type="dxa"/>
          </w:tcPr>
          <w:p w14:paraId="0704B9D8" w14:textId="539B85B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Score-b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sed</w:t>
            </w:r>
          </w:p>
        </w:tc>
        <w:tc>
          <w:tcPr>
            <w:tcW w:w="3120" w:type="dxa"/>
          </w:tcPr>
          <w:p w14:paraId="5B5A3BB4" w14:textId="4874302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ble-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just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 for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</w:t>
            </w:r>
          </w:p>
        </w:tc>
      </w:tr>
      <w:tr w:rsidR="004E07E5" w:rsidRPr="00F25E73" w14:paraId="7A9A2713" w14:textId="77777777">
        <w:tc>
          <w:tcPr>
            <w:tcW w:w="3120" w:type="dxa"/>
          </w:tcPr>
          <w:p w14:paraId="4162DF4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Core technology</w:t>
            </w:r>
          </w:p>
        </w:tc>
        <w:tc>
          <w:tcPr>
            <w:tcW w:w="3120" w:type="dxa"/>
          </w:tcPr>
          <w:p w14:paraId="091CAFEA" w14:textId="0C9F835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TF-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DF / BERT</w:t>
            </w:r>
          </w:p>
        </w:tc>
        <w:tc>
          <w:tcPr>
            <w:tcW w:w="3120" w:type="dxa"/>
          </w:tcPr>
          <w:p w14:paraId="2C9566EC" w14:textId="4B50BA0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TF-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DF + 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rSVC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lBERT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sentence-tr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nsformers</w:t>
            </w:r>
          </w:p>
        </w:tc>
      </w:tr>
      <w:tr w:rsidR="004E07E5" w:rsidRPr="00F25E73" w14:paraId="72B54391" w14:textId="77777777">
        <w:tc>
          <w:tcPr>
            <w:tcW w:w="3120" w:type="dxa"/>
          </w:tcPr>
          <w:p w14:paraId="06D9FEB7" w14:textId="1F40136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Demo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</w:p>
        </w:tc>
        <w:tc>
          <w:tcPr>
            <w:tcW w:w="3120" w:type="dxa"/>
          </w:tcPr>
          <w:p w14:paraId="740D5ADD" w14:textId="35FFE4F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corpus</w:t>
            </w:r>
          </w:p>
        </w:tc>
        <w:tc>
          <w:tcPr>
            <w:tcW w:w="3120" w:type="dxa"/>
          </w:tcPr>
          <w:p w14:paraId="3F63CCD1" w14:textId="0E96961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corpus plus expl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ud-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lert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dent-hotspot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os</w:t>
            </w:r>
          </w:p>
        </w:tc>
      </w:tr>
      <w:tr w:rsidR="004E07E5" w:rsidRPr="00F25E73" w14:paraId="5A1178FB" w14:textId="77777777">
        <w:tc>
          <w:tcPr>
            <w:tcW w:w="3120" w:type="dxa"/>
          </w:tcPr>
          <w:p w14:paraId="2EEE031E" w14:textId="2181029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Report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BFA7009" w14:textId="19DBDDD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Weekly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concept</w:t>
            </w:r>
          </w:p>
        </w:tc>
        <w:tc>
          <w:tcPr>
            <w:tcW w:w="3120" w:type="dxa"/>
          </w:tcPr>
          <w:p w14:paraId="51A8F6D0" w14:textId="5702217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Weekly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PDF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 export ver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by tests</w:t>
            </w:r>
          </w:p>
        </w:tc>
      </w:tr>
    </w:tbl>
    <w:p w14:paraId="6B5B12D7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1FEEC442" w14:textId="3927F58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comp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cover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 of super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cy.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93%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not contested here -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sured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fferent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project does not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ve.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project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propos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lt end to end,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ms hold up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work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system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four 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closed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modest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</w:t>
      </w:r>
    </w:p>
    <w:p w14:paraId="2986F533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25EBDF16" w14:textId="19910251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6.10 S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mple System Outputs</w:t>
      </w:r>
    </w:p>
    <w:p w14:paraId="64DA10ED" w14:textId="59548591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"Tr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nsformer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loud no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ght" to the REST endpo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returned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Electr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(conf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0.4504),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score of 3.65,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-l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s_dupl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lse.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second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me returned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s_dupl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true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te_of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record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100%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o. On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the key-perform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showed 200 tot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nts, 112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23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detected,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current weekly hotspot.</w:t>
      </w:r>
    </w:p>
    <w:p w14:paraId="1CC84E4F" w14:textId="370C3D6D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tted gener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- "Ple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ssue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tely" -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ntends: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lly, but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level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score of 70.0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both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to other reports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unusu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volume.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property of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record for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thout suppress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4B70E9FD" w14:textId="2A1E7FAF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6.11 Key Perform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nce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tors</w:t>
      </w:r>
    </w:p>
    <w:p w14:paraId="45CD7F14" w14:textId="1D2BB54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below collects the 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nchor the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project:</w:t>
      </w:r>
    </w:p>
    <w:p w14:paraId="7790F8E1" w14:textId="47625FD7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color w:val="1F3B63"/>
          <w:sz w:val="19"/>
        </w:rPr>
        <w:t>T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ble 13: Consol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d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ted key perform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 xml:space="preserve">nce 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nd</w:t>
      </w:r>
      <w:r w:rsidR="00907A0D" w:rsidRPr="00F25E73">
        <w:rPr>
          <w:rFonts w:ascii="Times New Roman" w:hAnsi="Times New Roman" w:cs="Times New Roman"/>
          <w:b/>
          <w:color w:val="1F3B63"/>
          <w:sz w:val="19"/>
        </w:rPr>
        <w:t>ỉ</w:t>
      </w:r>
      <w:r w:rsidRPr="00F25E73">
        <w:rPr>
          <w:rFonts w:ascii="Times New Roman" w:hAnsi="Times New Roman" w:cs="Times New Roman"/>
          <w:b/>
          <w:color w:val="1F3B63"/>
          <w:sz w:val="19"/>
        </w:rPr>
        <w:t>c</w:t>
      </w:r>
      <w:r w:rsidR="00D44F3E">
        <w:rPr>
          <w:rFonts w:ascii="Times New Roman" w:hAnsi="Times New Roman" w:cs="Times New Roman"/>
          <w:b/>
          <w:color w:val="1F3B63"/>
          <w:sz w:val="19"/>
        </w:rPr>
        <w:t>ạ</w:t>
      </w:r>
      <w:r w:rsidRPr="00F25E73">
        <w:rPr>
          <w:rFonts w:ascii="Times New Roman" w:hAnsi="Times New Roman" w:cs="Times New Roman"/>
          <w:b/>
          <w:color w:val="1F3B63"/>
          <w:sz w:val="19"/>
        </w:rPr>
        <w:t>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1"/>
        <w:gridCol w:w="3205"/>
        <w:gridCol w:w="3130"/>
      </w:tblGrid>
      <w:tr w:rsidR="004E07E5" w:rsidRPr="00F25E73" w14:paraId="7D433AC3" w14:textId="77777777">
        <w:tc>
          <w:tcPr>
            <w:tcW w:w="4400" w:type="dxa"/>
            <w:shd w:val="clear" w:color="auto" w:fill="1F3B63"/>
          </w:tcPr>
          <w:p w14:paraId="0FA8CF0B" w14:textId="0E5C521B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</w:p>
        </w:tc>
        <w:tc>
          <w:tcPr>
            <w:tcW w:w="4400" w:type="dxa"/>
            <w:shd w:val="clear" w:color="auto" w:fill="1F3B63"/>
          </w:tcPr>
          <w:p w14:paraId="5A1BA3D9" w14:textId="4BBA171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Metr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</w:t>
            </w:r>
          </w:p>
        </w:tc>
        <w:tc>
          <w:tcPr>
            <w:tcW w:w="4400" w:type="dxa"/>
            <w:shd w:val="clear" w:color="auto" w:fill="1F3B63"/>
          </w:tcPr>
          <w:p w14:paraId="7169A74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Result</w:t>
            </w:r>
          </w:p>
        </w:tc>
      </w:tr>
      <w:tr w:rsidR="004E07E5" w:rsidRPr="00F25E73" w14:paraId="345FFA59" w14:textId="77777777">
        <w:tc>
          <w:tcPr>
            <w:tcW w:w="3120" w:type="dxa"/>
          </w:tcPr>
          <w:p w14:paraId="1732414E" w14:textId="31BD306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7E00078D" w14:textId="0840163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ccur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cy (str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5-fold CV)</w:t>
            </w:r>
          </w:p>
        </w:tc>
        <w:tc>
          <w:tcPr>
            <w:tcW w:w="3120" w:type="dxa"/>
          </w:tcPr>
          <w:p w14:paraId="622EB19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82.19% (+/- 5.47%)</w:t>
            </w:r>
          </w:p>
        </w:tc>
      </w:tr>
      <w:tr w:rsidR="004E07E5" w:rsidRPr="00F25E73" w14:paraId="6BD7AA75" w14:textId="77777777">
        <w:tc>
          <w:tcPr>
            <w:tcW w:w="3120" w:type="dxa"/>
          </w:tcPr>
          <w:p w14:paraId="6113F1E9" w14:textId="186A5BB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55345FB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Fold scores</w:t>
            </w:r>
          </w:p>
        </w:tc>
        <w:tc>
          <w:tcPr>
            <w:tcW w:w="3120" w:type="dxa"/>
          </w:tcPr>
          <w:p w14:paraId="5548FB2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0.9032 / 0.8065 / 0.7667 / 0.8667 / 0.7667</w:t>
            </w:r>
          </w:p>
        </w:tc>
      </w:tr>
      <w:tr w:rsidR="004E07E5" w:rsidRPr="00F25E73" w14:paraId="5B832E7B" w14:textId="77777777">
        <w:tc>
          <w:tcPr>
            <w:tcW w:w="3120" w:type="dxa"/>
          </w:tcPr>
          <w:p w14:paraId="4BB3398C" w14:textId="09DA43A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35B39131" w14:textId="1BF45B5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text tests</w:t>
            </w:r>
          </w:p>
        </w:tc>
        <w:tc>
          <w:tcPr>
            <w:tcW w:w="3120" w:type="dxa"/>
          </w:tcPr>
          <w:p w14:paraId="44D5DCC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11 of 11 correct</w:t>
            </w:r>
          </w:p>
        </w:tc>
      </w:tr>
      <w:tr w:rsidR="004E07E5" w:rsidRPr="00F25E73" w14:paraId="0C56FA2D" w14:textId="77777777">
        <w:tc>
          <w:tcPr>
            <w:tcW w:w="3120" w:type="dxa"/>
          </w:tcPr>
          <w:p w14:paraId="529B185F" w14:textId="04FE218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2302DFBC" w14:textId="1A2C3C3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mult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-s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404E065D" w14:textId="5D97AB6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 56.0% /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40.0% / Low 4.0%</w:t>
            </w:r>
          </w:p>
        </w:tc>
      </w:tr>
      <w:tr w:rsidR="004E07E5" w:rsidRPr="00F25E73" w14:paraId="565552BD" w14:textId="77777777">
        <w:tc>
          <w:tcPr>
            <w:tcW w:w="3120" w:type="dxa"/>
          </w:tcPr>
          <w:p w14:paraId="7FC84265" w14:textId="328DE81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40A829C8" w14:textId="67C1C1E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</w:t>
            </w:r>
          </w:p>
        </w:tc>
        <w:tc>
          <w:tcPr>
            <w:tcW w:w="3120" w:type="dxa"/>
          </w:tcPr>
          <w:p w14:paraId="0E57B8B3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23 of 200 (11.5%)</w:t>
            </w:r>
          </w:p>
        </w:tc>
      </w:tr>
      <w:tr w:rsidR="004E07E5" w:rsidRPr="00F25E73" w14:paraId="0D084816" w14:textId="77777777">
        <w:tc>
          <w:tcPr>
            <w:tcW w:w="3120" w:type="dxa"/>
          </w:tcPr>
          <w:p w14:paraId="225400D7" w14:textId="19966C0C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0BB10C5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Records grouped</w:t>
            </w:r>
          </w:p>
        </w:tc>
        <w:tc>
          <w:tcPr>
            <w:tcW w:w="3120" w:type="dxa"/>
          </w:tcPr>
          <w:p w14:paraId="2232AC4A" w14:textId="5034627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18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cross 11 clusters (l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rgest 8)</w:t>
            </w:r>
          </w:p>
        </w:tc>
      </w:tr>
      <w:tr w:rsidR="004E07E5" w:rsidRPr="00F25E73" w14:paraId="4A581D4B" w14:textId="77777777">
        <w:tc>
          <w:tcPr>
            <w:tcW w:w="3120" w:type="dxa"/>
          </w:tcPr>
          <w:p w14:paraId="11C2261F" w14:textId="6E1F02C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603D3A98" w14:textId="27E59A8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hybr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</w:p>
        </w:tc>
        <w:tc>
          <w:tcPr>
            <w:tcW w:w="3120" w:type="dxa"/>
          </w:tcPr>
          <w:p w14:paraId="27FDB010" w14:textId="79FE313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53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scores</w:t>
            </w:r>
          </w:p>
        </w:tc>
      </w:tr>
      <w:tr w:rsidR="004E07E5" w:rsidRPr="00F25E73" w14:paraId="65F149A2" w14:textId="77777777">
        <w:tc>
          <w:tcPr>
            <w:tcW w:w="3120" w:type="dxa"/>
          </w:tcPr>
          <w:p w14:paraId="3168AB07" w14:textId="77CFBF8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3120" w:type="dxa"/>
          </w:tcPr>
          <w:p w14:paraId="1775EAC9" w14:textId="4D1D000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just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</w:t>
            </w:r>
          </w:p>
        </w:tc>
        <w:tc>
          <w:tcPr>
            <w:tcW w:w="3120" w:type="dxa"/>
          </w:tcPr>
          <w:p w14:paraId="21BCE030" w14:textId="5DAB526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Prov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ded for every 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10DCB7FD" w14:textId="77777777">
        <w:tc>
          <w:tcPr>
            <w:tcW w:w="3120" w:type="dxa"/>
          </w:tcPr>
          <w:p w14:paraId="74A2AE8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Reports</w:t>
            </w:r>
          </w:p>
        </w:tc>
        <w:tc>
          <w:tcPr>
            <w:tcW w:w="3120" w:type="dxa"/>
          </w:tcPr>
          <w:p w14:paraId="200E79B7" w14:textId="5EE0E34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Weekly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PDF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 export</w:t>
            </w:r>
          </w:p>
        </w:tc>
        <w:tc>
          <w:tcPr>
            <w:tcW w:w="3120" w:type="dxa"/>
          </w:tcPr>
          <w:p w14:paraId="666020F1" w14:textId="3CDC92D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on dem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ver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</w:t>
            </w:r>
          </w:p>
        </w:tc>
      </w:tr>
      <w:tr w:rsidR="004E07E5" w:rsidRPr="00F25E73" w14:paraId="672318D9" w14:textId="77777777">
        <w:tc>
          <w:tcPr>
            <w:tcW w:w="3120" w:type="dxa"/>
          </w:tcPr>
          <w:p w14:paraId="7E8B10BD" w14:textId="27DB3DA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380E2CD4" w14:textId="7A425870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end-to-end checks</w:t>
            </w:r>
          </w:p>
        </w:tc>
        <w:tc>
          <w:tcPr>
            <w:tcW w:w="3120" w:type="dxa"/>
          </w:tcPr>
          <w:p w14:paraId="12DA98C2" w14:textId="01A24C2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30 of 30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ssed on the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bu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ld</w:t>
            </w:r>
          </w:p>
        </w:tc>
      </w:tr>
    </w:tbl>
    <w:p w14:paraId="487D3CE2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003B62D3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26"/>
        </w:rPr>
      </w:pPr>
      <w:r w:rsidRPr="00F25E73">
        <w:rPr>
          <w:rFonts w:ascii="Times New Roman" w:hAnsi="Times New Roman" w:cs="Times New Roman"/>
          <w:b/>
          <w:color w:val="1F3B63"/>
          <w:sz w:val="26"/>
        </w:rPr>
        <w:br w:type="page"/>
      </w:r>
    </w:p>
    <w:p w14:paraId="07959434" w14:textId="3AF886E2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6.12 Thre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ts to V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ty</w:t>
      </w:r>
    </w:p>
    <w:p w14:paraId="10634A2A" w14:textId="7EFC9C63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gorous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should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could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conclus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wrong. 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cknowledged openly.</w:t>
      </w:r>
    </w:p>
    <w:p w14:paraId="4C20D45F" w14:textId="24B5884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Construct v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d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ty: </w:t>
      </w:r>
      <w:r w:rsidRPr="00F25E73">
        <w:rPr>
          <w:rFonts w:ascii="Times New Roman" w:hAnsi="Times New Roman" w:cs="Times New Roman"/>
        </w:rPr>
        <w:t xml:space="preserve">The corpus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synthet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tten by the project 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ts voc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bul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 be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more cons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stent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could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rel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deployment.</w:t>
      </w:r>
    </w:p>
    <w:p w14:paraId="2280134F" w14:textId="37DEAD7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St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 v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d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ty: </w:t>
      </w:r>
      <w:r w:rsidRPr="00F25E73">
        <w:rPr>
          <w:rFonts w:ascii="Times New Roman" w:hAnsi="Times New Roman" w:cs="Times New Roman"/>
        </w:rPr>
        <w:t>The 152-s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mple corpus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ll.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reduces the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of the 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but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 remove the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corpus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tself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unrepresent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ve. The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spre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of fold scores (0.77 to 0.90)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rect 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of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s.</w:t>
      </w:r>
    </w:p>
    <w:p w14:paraId="26718C87" w14:textId="66B8D8D4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Extern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 v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d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ty: </w:t>
      </w:r>
      <w:r w:rsidRPr="00F25E73">
        <w:rPr>
          <w:rFonts w:ascii="Times New Roman" w:hAnsi="Times New Roman" w:cs="Times New Roman"/>
        </w:rPr>
        <w:t>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hotspot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njected. They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mech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sms work, but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not 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bout the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lse-pos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system would exper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ence on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c.</w:t>
      </w:r>
    </w:p>
    <w:p w14:paraId="6D28CDD0" w14:textId="1E05C74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ter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v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d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ty: </w:t>
      </w:r>
      <w:r w:rsidRPr="00F25E73">
        <w:rPr>
          <w:rFonts w:ascii="Times New Roman" w:hAnsi="Times New Roman" w:cs="Times New Roman"/>
        </w:rPr>
        <w:t>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bels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produced by the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ne's own thresholds, so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cons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stent by construct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nnot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ndependently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rm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 would choose.</w:t>
      </w:r>
    </w:p>
    <w:p w14:paraId="516C9C4C" w14:textId="563E7132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>nterpret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sk: </w:t>
      </w:r>
      <w:r w:rsidRPr="00F25E73">
        <w:rPr>
          <w:rFonts w:ascii="Times New Roman" w:hAnsi="Times New Roman" w:cs="Times New Roman"/>
        </w:rPr>
        <w:t>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lues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ns, not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prob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es, so they should not be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cert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nty. See the note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6.1.</w:t>
      </w:r>
    </w:p>
    <w:p w14:paraId="4EB4F3A3" w14:textId="2E3BF67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None of these thre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ts underm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the core result,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works end to end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ves sens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bly 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nputs. They do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counts should be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on-qu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surements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perform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cl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ms -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sely how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presented throughout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report.</w:t>
      </w:r>
    </w:p>
    <w:p w14:paraId="0EF3A0DD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336F004C" w14:textId="73E738D2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7. Development Ch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llenges 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nd Solut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ons</w:t>
      </w:r>
    </w:p>
    <w:p w14:paraId="446B3E6C" w14:textId="2B237811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record of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went wrong dur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development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how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ssue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gnosed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xed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son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beh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ons. These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defects found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codeb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se, not gener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ons.</w:t>
      </w:r>
    </w:p>
    <w:p w14:paraId="614694C4" w14:textId="4AC58478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7.1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nst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b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ty of the F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rst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ccur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cy Metr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</w:p>
    <w:p w14:paraId="6BC613BE" w14:textId="09A6C65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Symptom: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 vers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reported 50% hold-out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zero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for the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ss,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below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gure.</w:t>
      </w:r>
    </w:p>
    <w:p w14:paraId="28F0597C" w14:textId="0A5DF12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gnos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twenty per cent test spl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left only four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mples per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ss, so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moved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by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mples exposed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corpus - 'h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res'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both Electr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fety, 'm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rket'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overused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gement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j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cked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own sew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'le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ng'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'open dr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n' coll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cross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sses.</w:t>
      </w:r>
    </w:p>
    <w:p w14:paraId="27A5AE75" w14:textId="4F8EB83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x: the corpus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rewr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tten so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owns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voc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bul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ry, the coll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were removed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reported 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sw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tched to 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5-fold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on. Outcome: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rose to 82.19% +/- 5.47%,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cross folds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reproduc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ble.</w:t>
      </w:r>
    </w:p>
    <w:p w14:paraId="1A229220" w14:textId="19C9E21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lesson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ses: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corpus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hold-out spl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susp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ously low score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often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problem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model problem.</w:t>
      </w:r>
    </w:p>
    <w:p w14:paraId="3B4CA460" w14:textId="11CAFCB2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7.2 Pr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ty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nfl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on from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 Overly-Bro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 Keyword</w:t>
      </w:r>
    </w:p>
    <w:p w14:paraId="064ACD0C" w14:textId="1E0FC24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Symptom: roughly forty per cent of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were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belled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would sw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mp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emergency queue.</w:t>
      </w:r>
    </w:p>
    <w:p w14:paraId="7EA8F47C" w14:textId="2DA14CD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gnos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s: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 word 'open'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gh-urgency keyword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tched 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'open ground', 'open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eld'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'open dr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n'.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over-bro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token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urgency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rout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nts.</w:t>
      </w:r>
    </w:p>
    <w:p w14:paraId="32B842EB" w14:textId="38E9243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x: the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gue terms were repl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spec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z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terms such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'm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nhole'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'overflow'. Outcome: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overflow correctly scores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cker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streetl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result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per-c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now shows the sens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ttern reported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6.2.</w:t>
      </w:r>
    </w:p>
    <w:p w14:paraId="61EBED3D" w14:textId="338AF64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defect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keyword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thresholds now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med const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nts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embedded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once the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ble;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rt.</w:t>
      </w:r>
    </w:p>
    <w:p w14:paraId="32F91C05" w14:textId="5AC1F24D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7.3 Console Encod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Dur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Test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</w:t>
      </w:r>
    </w:p>
    <w:p w14:paraId="19B4C402" w14:textId="646E1D8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Symptom: the test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cr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shed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 '&gt;='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cter could not be encoded by the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ndows code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ge.</w:t>
      </w:r>
    </w:p>
    <w:p w14:paraId="46D0528C" w14:textId="31C5BB5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x: the test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rness reconf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gures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output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error to UTF-8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error repl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cement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web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yer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dy UTF-8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fe. Outcome: test output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on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ndows reg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rdless of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le.</w:t>
      </w:r>
    </w:p>
    <w:p w14:paraId="40FBAC30" w14:textId="2CA3C95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bro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der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ys correct; only the test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rness's console output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ffected.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would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 been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sy to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lure,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nder to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test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refully before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code.</w:t>
      </w:r>
    </w:p>
    <w:p w14:paraId="1209736C" w14:textId="49138266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7.4 Dec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on-Support 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rds Th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 St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yed Empty</w:t>
      </w:r>
    </w:p>
    <w:p w14:paraId="0F9DC2BD" w14:textId="57EE154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Symptom: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lerts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on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perm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nently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yed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empty-st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mess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ges even though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relev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 records.</w:t>
      </w:r>
    </w:p>
    <w:p w14:paraId="32449198" w14:textId="7D48A46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gnos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s,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rt one: the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empty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ers were stored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null for every record.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reve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led 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ndependent defects. The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referenced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never def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therefore 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on every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orchestr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 not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the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-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rdcoded null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er. The except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by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 defect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sw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llowed by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ller, so noth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logs or on screen.</w:t>
      </w:r>
    </w:p>
    <w:p w14:paraId="0B925242" w14:textId="52F9A3E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gnos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s,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two: both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der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ved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contents from only the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most recent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</w:t>
      </w:r>
      <w:r w:rsidR="008F5561" w:rsidRPr="00F25E73">
        <w:rPr>
          <w:rFonts w:ascii="Times New Roman" w:hAnsi="Times New Roman" w:cs="Times New Roman"/>
        </w:rPr>
        <w:t xml:space="preserve"> or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cluster whose reports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scrolled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 the recent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ndow,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lently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red from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error: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on-support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rd's contents depend on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volume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on the underly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cts.</w:t>
      </w:r>
    </w:p>
    <w:p w14:paraId="076A5FE2" w14:textId="06AC3AF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x: the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corrected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orchestr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 now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for every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both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were 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ven ded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whole-t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quer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(d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se.fr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ud_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lerts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se.cluster_summ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ry)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ble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long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record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sts. Outcome: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lerts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shows the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ghest-r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ngs reg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rdless of when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shows every cluster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ze.</w:t>
      </w:r>
    </w:p>
    <w:p w14:paraId="16ED1388" w14:textId="40256C2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lesson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be present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the source tree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bsent from the product. The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code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sted,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documented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looked correct;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of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lure.</w:t>
      </w:r>
    </w:p>
    <w:p w14:paraId="20130540" w14:textId="197C1711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7.5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Test Su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te Th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 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lently Never 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</w:t>
      </w:r>
    </w:p>
    <w:p w14:paraId="14BD2E9C" w14:textId="63702AD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Symptom: the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reported success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noth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ll.</w:t>
      </w:r>
    </w:p>
    <w:p w14:paraId="38B1DFA7" w14:textId="3BF4C24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gnos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s: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le's open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docstr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never closed unt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of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le. The 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 test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therefore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l, so Python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rsed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module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no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tements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ted successfully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no output. Every prev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ous run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reported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there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noth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to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l.</w:t>
      </w:r>
    </w:p>
    <w:p w14:paraId="1ADDE05D" w14:textId="6585BE6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x: the docstr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closed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ppropr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po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nt, the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re-run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checks executed properly. Outcome: the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now performs 30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tus 0 only when they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nely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ss.</w:t>
      </w:r>
    </w:p>
    <w:p w14:paraId="4CF50954" w14:textId="7E558919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ngle most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nstruct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defect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the project.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test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worse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no test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te,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ctures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lse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dence. The ver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dopted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fterw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rds -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test produce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non-zero number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-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of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dent.</w:t>
      </w:r>
    </w:p>
    <w:p w14:paraId="6F73C889" w14:textId="7D053D1F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7.6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Fr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ud S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 Th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 Never F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red</w:t>
      </w:r>
    </w:p>
    <w:p w14:paraId="47E1149F" w14:textId="15BEC48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Symptom: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fter correct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defects,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lerts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 showed no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rows, even though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rly present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.</w:t>
      </w:r>
    </w:p>
    <w:p w14:paraId="20E1047C" w14:textId="575281D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gnos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s,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one: 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o's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were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mped outs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the one-hour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 the frequency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counts, so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could never see them.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second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compounded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- the </w:t>
      </w:r>
      <w:r w:rsidRPr="00F25E73">
        <w:rPr>
          <w:rFonts w:ascii="Times New Roman" w:hAnsi="Times New Roman" w:cs="Times New Roman"/>
        </w:rPr>
        <w:lastRenderedPageBreak/>
        <w:t>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prev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ously been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nvoked more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once dur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seed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the count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sked the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problem.</w:t>
      </w:r>
    </w:p>
    <w:p w14:paraId="7375D206" w14:textId="6A185248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gnos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s,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two: even once the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corrected, 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used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completely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fferent texts, so the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c-repet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- the strongest of the three - detected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lmost noth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 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flood but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m.</w:t>
      </w:r>
    </w:p>
    <w:p w14:paraId="0A072D3D" w14:textId="179EF8E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x: 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o's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mps were brought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the frequency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ndow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texts were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nely repet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 looks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ke. Outcome: the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now produces two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lerts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seed,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reported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6.4.</w:t>
      </w:r>
    </w:p>
    <w:p w14:paraId="505F36C8" w14:textId="2A09607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defect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subtle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z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on: when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gned to look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stop exerc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mech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lt for. The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to be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de *more*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(repet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text)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order to be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thful test of the repet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detector.</w:t>
      </w:r>
    </w:p>
    <w:p w14:paraId="6FC56448" w14:textId="61F3FD36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7.7 Eng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neer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ng Lessons</w:t>
      </w:r>
    </w:p>
    <w:p w14:paraId="02A4FEE5" w14:textId="16881CF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the seven defects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bove 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elds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short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 of pr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project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dopted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would be worth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rry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future work:</w:t>
      </w:r>
    </w:p>
    <w:p w14:paraId="0ED3377D" w14:textId="183250E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Ver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fy th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 ver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 works: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test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worse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no test.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ssert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must be counted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output must be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ble.</w:t>
      </w:r>
    </w:p>
    <w:p w14:paraId="580474E7" w14:textId="043FFB6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W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re the l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st metre: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the source tree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ture.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lure report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of the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ture.</w:t>
      </w:r>
    </w:p>
    <w:p w14:paraId="3E059F21" w14:textId="46DD6C34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Suspect the d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 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rst: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susp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ously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more often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or spl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problem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model problem.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the corpus before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thm.</w:t>
      </w:r>
    </w:p>
    <w:p w14:paraId="78B68D53" w14:textId="7C27F77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M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ke thresholds v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ble: </w:t>
      </w:r>
      <w:r w:rsidRPr="00F25E73">
        <w:rPr>
          <w:rFonts w:ascii="Times New Roman" w:hAnsi="Times New Roman" w:cs="Times New Roman"/>
        </w:rPr>
        <w:t xml:space="preserve">Scores depend on thresholds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keyword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sts. Keep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those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lues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med const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nts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bug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ve-m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nute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x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long hunt.</w:t>
      </w:r>
    </w:p>
    <w:p w14:paraId="0E58AF47" w14:textId="3B68E4F5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Model the re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 beh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v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our: </w:t>
      </w:r>
      <w:r w:rsidRPr="00F25E73">
        <w:rPr>
          <w:rFonts w:ascii="Times New Roman" w:hAnsi="Times New Roman" w:cs="Times New Roman"/>
        </w:rPr>
        <w:t>The strongest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the one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tched how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buse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ves.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gher score by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 would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the detector no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er, not better.</w:t>
      </w:r>
    </w:p>
    <w:p w14:paraId="7B48EFA9" w14:textId="31686530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Keep dec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support st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ble: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record should never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sh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 newer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ved.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on-support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ews must query the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cts, not the recent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ndow.</w:t>
      </w:r>
    </w:p>
    <w:p w14:paraId="381F216D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1D523654" w14:textId="08F63F3A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8. L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m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ons</w:t>
      </w:r>
    </w:p>
    <w:p w14:paraId="75FB0549" w14:textId="197BC24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system works end to end, but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qu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fy every result reported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bove.</w:t>
      </w:r>
    </w:p>
    <w:p w14:paraId="3A06BA61" w14:textId="565FC35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Tr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nsformer p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th un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v</w:t>
      </w:r>
      <w:r w:rsidR="00D44F3E">
        <w:rPr>
          <w:rFonts w:ascii="Times New Roman" w:hAnsi="Times New Roman" w:cs="Times New Roman"/>
          <w:b/>
        </w:rPr>
        <w:t>ạ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l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ble. </w:t>
      </w:r>
      <w:r w:rsidRPr="00F25E73">
        <w:rPr>
          <w:rFonts w:ascii="Times New Roman" w:hAnsi="Times New Roman" w:cs="Times New Roman"/>
        </w:rPr>
        <w:t xml:space="preserve">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lled torch vers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below the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mum expected by the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nsformers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sentence-tr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ck, so the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c-embedd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lBERT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ths degr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 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cefully to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t-le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runn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ng. The full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potent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of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BERT-f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therefore not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here.</w:t>
      </w:r>
    </w:p>
    <w:p w14:paraId="2F28F4A1" w14:textId="6C75044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m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ted corpus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nd l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ngu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ge cover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ge. </w:t>
      </w:r>
      <w:r w:rsidRPr="00F25E73">
        <w:rPr>
          <w:rFonts w:ascii="Times New Roman" w:hAnsi="Times New Roman" w:cs="Times New Roman"/>
        </w:rPr>
        <w:t xml:space="preserve">The model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on 152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Engl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sh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mples.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t does not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ndle reg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per's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llenges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ple. The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 spre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of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fold scores (0.77 to 0.90)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rect 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of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ll-s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nce.</w:t>
      </w:r>
    </w:p>
    <w:p w14:paraId="513D92B6" w14:textId="1F53D1F7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>ccur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cy g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p versus the p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per. </w:t>
      </w:r>
      <w:r w:rsidRPr="00F25E73">
        <w:rPr>
          <w:rFonts w:ascii="Times New Roman" w:hAnsi="Times New Roman" w:cs="Times New Roman"/>
        </w:rPr>
        <w:t>The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82.19% versus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per's 93% reflects both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much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ller corpus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honest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corpus. Clos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 would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 subst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 more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more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verse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, not merely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fferent model.</w:t>
      </w:r>
    </w:p>
    <w:p w14:paraId="4232423C" w14:textId="28CEF35F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Synthet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 demonstr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d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. </w:t>
      </w:r>
      <w:r w:rsidRPr="00F25E73">
        <w:rPr>
          <w:rFonts w:ascii="Times New Roman" w:hAnsi="Times New Roman" w:cs="Times New Roman"/>
        </w:rPr>
        <w:t>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seeded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nts.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would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 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uthent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none of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present.</w:t>
      </w:r>
    </w:p>
    <w:p w14:paraId="1D23C3C7" w14:textId="4B231D9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tegory 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sk dom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tes pr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ty. </w:t>
      </w:r>
      <w:r w:rsidRPr="00F25E73">
        <w:rPr>
          <w:rFonts w:ascii="Times New Roman" w:hAnsi="Times New Roman" w:cs="Times New Roman"/>
        </w:rPr>
        <w:t>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floor term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score, most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fety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(33 of 37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run)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nked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reg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rdless of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word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defens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for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nely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ngerous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but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for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the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closer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 of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of textu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urgency.</w:t>
      </w:r>
    </w:p>
    <w:p w14:paraId="001A63D1" w14:textId="7B40F399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Conf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dence 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 not 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br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ted. </w:t>
      </w:r>
      <w:r w:rsidRPr="00F25E73">
        <w:rPr>
          <w:rFonts w:ascii="Times New Roman" w:hAnsi="Times New Roman" w:cs="Times New Roman"/>
        </w:rPr>
        <w:t>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lues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softm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x-norm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ns, not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prob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es. They should not be presented to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cers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cert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thout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0F73F716" w14:textId="74FBE8F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Cluster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ng depends on the s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m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l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ty st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ck. </w:t>
      </w:r>
      <w:r w:rsidRPr="00F25E73">
        <w:rPr>
          <w:rFonts w:ascii="Times New Roman" w:hAnsi="Times New Roman" w:cs="Times New Roman"/>
        </w:rPr>
        <w:t xml:space="preserve">The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ven by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ers, so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l-t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me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depends on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of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ck; the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funct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but less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on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ses.</w:t>
      </w:r>
    </w:p>
    <w:p w14:paraId="6EDAB645" w14:textId="5FA6488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SQL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te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nd 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ne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r sc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ns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re demo-sc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le. </w:t>
      </w:r>
      <w:r w:rsidRPr="00F25E73">
        <w:rPr>
          <w:rFonts w:ascii="Times New Roman" w:hAnsi="Times New Roman" w:cs="Times New Roman"/>
        </w:rPr>
        <w:t>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completes 200 records 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ckly, but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performs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per-subm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number of recent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nts.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per's PostgreSQL or MongoDB plus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ndex or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ched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ngs would be needed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le.</w:t>
      </w:r>
    </w:p>
    <w:p w14:paraId="578F74E0" w14:textId="47F9E4F3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No geosp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 v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su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rd-level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text-b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sed,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no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 render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no GPS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no rout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of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eld crews to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dents.</w:t>
      </w:r>
    </w:p>
    <w:p w14:paraId="35839283" w14:textId="70A94190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Fr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ud eng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ne 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s untr</w:t>
      </w:r>
      <w:r w:rsidR="00D44F3E">
        <w:rPr>
          <w:rFonts w:ascii="Times New Roman" w:hAnsi="Times New Roman" w:cs="Times New Roman"/>
          <w:b/>
        </w:rPr>
        <w:t>ạ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ned. </w:t>
      </w:r>
      <w:r w:rsidRPr="00F25E73">
        <w:rPr>
          <w:rFonts w:ascii="Times New Roman" w:hAnsi="Times New Roman" w:cs="Times New Roman"/>
        </w:rPr>
        <w:t>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rule-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nd-threshold model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ned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er, so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lse-pos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on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unknown.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presented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sory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l,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13987CF7" w14:textId="6648203D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 xml:space="preserve">No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ccess control. </w:t>
      </w:r>
      <w:r w:rsidRPr="00F25E73">
        <w:rPr>
          <w:rFonts w:ascii="Times New Roman" w:hAnsi="Times New Roman" w:cs="Times New Roman"/>
        </w:rPr>
        <w:t xml:space="preserve">There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no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uthent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no role-b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uthor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no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log,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would be prerequ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tes for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deployment.</w:t>
      </w:r>
    </w:p>
    <w:p w14:paraId="2F7480A4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5BFECD3F" w14:textId="014AD907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9. Future Work</w:t>
      </w:r>
    </w:p>
    <w:p w14:paraId="5914C898" w14:textId="0C51189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would move the project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thorough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tow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deploy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system.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ordered roughly by the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 of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lue to effort.</w:t>
      </w:r>
    </w:p>
    <w:p w14:paraId="0D605FD7" w14:textId="68ED44B0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Mult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ngu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l support.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dd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c-l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preprocess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next step.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would 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ply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ddress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nge.</w:t>
      </w:r>
    </w:p>
    <w:p w14:paraId="45496ECE" w14:textId="54277F1E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L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rger corpus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nd 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ne-tuned tr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nsformer. </w:t>
      </w:r>
      <w:r w:rsidRPr="00F25E73">
        <w:rPr>
          <w:rFonts w:ascii="Times New Roman" w:hAnsi="Times New Roman" w:cs="Times New Roman"/>
        </w:rPr>
        <w:t>Collect or synthes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subst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rger, more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verse corpus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ne-tune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lBERT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to the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model.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most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rect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 tow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93%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gure.</w:t>
      </w:r>
    </w:p>
    <w:p w14:paraId="2D2CBB6A" w14:textId="72FE86B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Conf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dence 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br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on. 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dences (for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ng) so the percent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shown to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 someth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se.</w:t>
      </w:r>
    </w:p>
    <w:p w14:paraId="281E9E89" w14:textId="73D9C08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Product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on stor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ge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nd 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ndex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ng. </w:t>
      </w:r>
      <w:r w:rsidRPr="00F25E73">
        <w:rPr>
          <w:rFonts w:ascii="Times New Roman" w:hAnsi="Times New Roman" w:cs="Times New Roman"/>
        </w:rPr>
        <w:t>Repl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 SQL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PostgreSQL or MongoDB,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ndex over the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columns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ngs so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lookup does not sc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recent records.</w:t>
      </w:r>
    </w:p>
    <w:p w14:paraId="39B4BD1F" w14:textId="0701C3D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Pred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ve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lyt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cs. </w:t>
      </w:r>
      <w:r w:rsidRPr="00F25E73">
        <w:rPr>
          <w:rFonts w:ascii="Times New Roman" w:hAnsi="Times New Roman" w:cs="Times New Roman"/>
        </w:rPr>
        <w:t>Forec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surges by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crews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pre-pos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oned before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problem pe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ks,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fter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reported.</w:t>
      </w:r>
    </w:p>
    <w:p w14:paraId="65C80F73" w14:textId="28D56ABB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 xml:space="preserve">oT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nd G</w:t>
      </w:r>
      <w:r>
        <w:rPr>
          <w:rFonts w:ascii="Times New Roman" w:hAnsi="Times New Roman" w:cs="Times New Roman"/>
          <w:b/>
        </w:rPr>
        <w:t>I</w:t>
      </w:r>
      <w:r w:rsidRPr="00F25E73">
        <w:rPr>
          <w:rFonts w:ascii="Times New Roman" w:hAnsi="Times New Roman" w:cs="Times New Roman"/>
          <w:b/>
        </w:rPr>
        <w:t xml:space="preserve">S 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ntegr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on.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ntegr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oT telemetry (for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 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ll levels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 pressure)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sset sensors re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nforce one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nother.</w:t>
      </w:r>
    </w:p>
    <w:p w14:paraId="470589AA" w14:textId="31ABF71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Geosp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l hotspot m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pp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ng. </w:t>
      </w:r>
      <w:r w:rsidRPr="00F25E73">
        <w:rPr>
          <w:rFonts w:ascii="Times New Roman" w:hAnsi="Times New Roman" w:cs="Times New Roman"/>
        </w:rPr>
        <w:t>Render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clusters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GPS coord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route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eld crews to the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ghest-pr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.</w:t>
      </w:r>
    </w:p>
    <w:p w14:paraId="3A7F2543" w14:textId="294237F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zen feedb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 xml:space="preserve">ck loops. </w:t>
      </w:r>
      <w:r w:rsidRPr="00F25E73">
        <w:rPr>
          <w:rFonts w:ascii="Times New Roman" w:hAnsi="Times New Roman" w:cs="Times New Roman"/>
        </w:rPr>
        <w:t>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 resolut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close the loop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retr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on corrected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so the model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mproves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use.</w:t>
      </w:r>
    </w:p>
    <w:p w14:paraId="3AC54166" w14:textId="230AE7B7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Off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cer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uthent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c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 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nd SL</w:t>
      </w:r>
      <w:r w:rsidR="00B3751B">
        <w:rPr>
          <w:rFonts w:ascii="Times New Roman" w:hAnsi="Times New Roman" w:cs="Times New Roman"/>
          <w:b/>
        </w:rPr>
        <w:t>A</w:t>
      </w:r>
      <w:r w:rsidRPr="00F25E73">
        <w:rPr>
          <w:rFonts w:ascii="Times New Roman" w:hAnsi="Times New Roman" w:cs="Times New Roman"/>
          <w:b/>
        </w:rPr>
        <w:t xml:space="preserve">s.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dd role-b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uthent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ce-level-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greement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per-pr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response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rgets,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deployment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res.</w:t>
      </w:r>
    </w:p>
    <w:p w14:paraId="3C6AB986" w14:textId="2CC34E8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Le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rned fr</w:t>
      </w:r>
      <w:r w:rsidR="00D44F3E">
        <w:rPr>
          <w:rFonts w:ascii="Times New Roman" w:hAnsi="Times New Roman" w:cs="Times New Roman"/>
          <w:b/>
        </w:rPr>
        <w:t>ạ</w:t>
      </w:r>
      <w:r w:rsidRPr="00F25E73">
        <w:rPr>
          <w:rFonts w:ascii="Times New Roman" w:hAnsi="Times New Roman" w:cs="Times New Roman"/>
          <w:b/>
        </w:rPr>
        <w:t>ud detect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on. </w:t>
      </w:r>
      <w:r w:rsidRPr="00F25E73">
        <w:rPr>
          <w:rFonts w:ascii="Times New Roman" w:hAnsi="Times New Roman" w:cs="Times New Roman"/>
        </w:rPr>
        <w:t>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belled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buse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(or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dopt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ly-detect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model) so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thresholds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rned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nd-tuned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lse-pos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te.</w:t>
      </w:r>
    </w:p>
    <w:p w14:paraId="655C30DB" w14:textId="3A46D04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</w:rPr>
        <w:t>Cont</w:t>
      </w:r>
      <w:r w:rsidR="00D44F3E">
        <w:rPr>
          <w:rFonts w:ascii="Times New Roman" w:hAnsi="Times New Roman" w:cs="Times New Roman"/>
          <w:b/>
        </w:rPr>
        <w:t>ạ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>ner</w:t>
      </w:r>
      <w:r w:rsidR="00907A0D" w:rsidRPr="00F25E73">
        <w:rPr>
          <w:rFonts w:ascii="Times New Roman" w:hAnsi="Times New Roman" w:cs="Times New Roman"/>
          <w:b/>
        </w:rPr>
        <w:t>ỉ</w:t>
      </w:r>
      <w:r w:rsidRPr="00F25E73">
        <w:rPr>
          <w:rFonts w:ascii="Times New Roman" w:hAnsi="Times New Roman" w:cs="Times New Roman"/>
          <w:b/>
        </w:rPr>
        <w:t xml:space="preserve">sed deployment. 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ner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ged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WSG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server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 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lth checks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structured logg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</w:t>
      </w:r>
    </w:p>
    <w:p w14:paraId="1CCB1FF9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379641D7" w14:textId="1DB813DF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10. Eth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l, Leg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l 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nd Soc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l Cons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der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ons</w:t>
      </w:r>
    </w:p>
    <w:p w14:paraId="1A68994B" w14:textId="58FD0DB5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system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nks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zens' requests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system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des who w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ts.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respons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deserves expl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tre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tment, even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project.</w:t>
      </w:r>
    </w:p>
    <w:p w14:paraId="39CD90F6" w14:textId="6F8DF4D7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10.1 F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rness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Represent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1E3F087B" w14:textId="2029D052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rns from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corpus.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f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corpus under-represents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style,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lect 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ge,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from those groups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 be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less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tely -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depends 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tegory, they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be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nked lower.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sk,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hypothet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one: the corpus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Engl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sh-only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tten by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m.</w:t>
      </w:r>
    </w:p>
    <w:p w14:paraId="73352BB9" w14:textId="4B7FC78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rency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surement.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reported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dev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number; the fold spre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shed;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thre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ts to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sted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dden.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ny deployment would need per-w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per-l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surement before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could be cons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dered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r.</w:t>
      </w:r>
    </w:p>
    <w:p w14:paraId="59DB5EA1" w14:textId="75D35534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10.2 Pr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v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cy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D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 Protect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on</w:t>
      </w:r>
    </w:p>
    <w:p w14:paraId="4FCA1B3B" w14:textId="1158F10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repos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tory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only synthet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therefore no person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deployment would be subject to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-protect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sever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 consequences follow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 from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tecture: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stored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ddress, so co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rse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nest 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ret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ned; text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processed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no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tory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rd-p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rty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ll, so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content need not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ve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structure;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ge-model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opt-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prec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sely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would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text 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extern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ce.</w:t>
      </w:r>
    </w:p>
    <w:p w14:paraId="178390FC" w14:textId="0E89A9BE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10.3 Tr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nsp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rency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Contest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b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ty</w:t>
      </w:r>
    </w:p>
    <w:p w14:paraId="2D5DD243" w14:textId="7E77312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Every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system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n-re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just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just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ncludes the thresholds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nst.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cho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vour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slower,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model over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ster, op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que one.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see why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nked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zen could,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future vers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be shown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03582F75" w14:textId="3EC3127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score deserves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cul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re. Be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gged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poss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ble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d-f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reput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l, so the system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gned to be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sory: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never blocks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never deletes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record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never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person. Only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ct 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sts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ewed.</w:t>
      </w:r>
    </w:p>
    <w:p w14:paraId="69214A2F" w14:textId="11931B11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10.4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dem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c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ntegr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ty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Reproduc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b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ty</w:t>
      </w:r>
    </w:p>
    <w:p w14:paraId="3D27CD22" w14:textId="1C05C2A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report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tself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by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pt from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sured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, so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ts numbers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be regener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trusted on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th. The 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reported together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the corpus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ze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fold spre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d;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gher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gure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not cl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project's own;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two scen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look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mpress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belled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njected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every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ce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bed. Where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rly defect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nstruct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documented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etly removed.</w:t>
      </w:r>
    </w:p>
    <w:p w14:paraId="1414E535" w14:textId="77777777" w:rsidR="00544D17" w:rsidRDefault="00544D17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3AF565F2" w14:textId="07CE6567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11. Project M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gement, 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mel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ne 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nd Work 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str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but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</w:t>
      </w:r>
    </w:p>
    <w:p w14:paraId="7354D186" w14:textId="3DE3A093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11.1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ppro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ch</w:t>
      </w:r>
    </w:p>
    <w:p w14:paraId="17F6EF01" w14:textId="5731571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project followed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ncrement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l,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on-dr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ch.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every module to complet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before test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the 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 kept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work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end-to-end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mes: the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store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ges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rst, then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then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on, then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rd, then the extens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ons.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ncrement ended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the system runn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so regress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detected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the end.</w:t>
      </w:r>
    </w:p>
    <w:p w14:paraId="773BAD6F" w14:textId="725D88D6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rectly produced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7.5.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use the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to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end of every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ncrement,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scovery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runn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nyth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forced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nge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ce: from then on, every run of the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to show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ons.</w:t>
      </w:r>
    </w:p>
    <w:p w14:paraId="477984BE" w14:textId="13B083A7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11.2 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mel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ne</w:t>
      </w:r>
    </w:p>
    <w:p w14:paraId="1BE64BF6" w14:textId="2F255561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Project ph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ses,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r focus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r pr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nc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p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3200"/>
        <w:gridCol w:w="3191"/>
      </w:tblGrid>
      <w:tr w:rsidR="004E07E5" w:rsidRPr="00F25E73" w14:paraId="52B32916" w14:textId="77777777">
        <w:tc>
          <w:tcPr>
            <w:tcW w:w="4200" w:type="dxa"/>
            <w:shd w:val="clear" w:color="auto" w:fill="1F3B63"/>
          </w:tcPr>
          <w:p w14:paraId="6CFCD529" w14:textId="0307CD7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se</w:t>
            </w:r>
          </w:p>
        </w:tc>
        <w:tc>
          <w:tcPr>
            <w:tcW w:w="4200" w:type="dxa"/>
            <w:shd w:val="clear" w:color="auto" w:fill="1F3B63"/>
          </w:tcPr>
          <w:p w14:paraId="3A8A79F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Focus</w:t>
            </w:r>
          </w:p>
        </w:tc>
        <w:tc>
          <w:tcPr>
            <w:tcW w:w="4200" w:type="dxa"/>
            <w:shd w:val="clear" w:color="auto" w:fill="1F3B63"/>
          </w:tcPr>
          <w:p w14:paraId="6D7593C7" w14:textId="259A829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 output</w:t>
            </w:r>
          </w:p>
        </w:tc>
      </w:tr>
      <w:tr w:rsidR="004E07E5" w:rsidRPr="00F25E73" w14:paraId="6C901A92" w14:textId="77777777">
        <w:tc>
          <w:tcPr>
            <w:tcW w:w="3120" w:type="dxa"/>
          </w:tcPr>
          <w:p w14:paraId="3E3C0B22" w14:textId="6FDBE3F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1. Requ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rements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des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</w:p>
        </w:tc>
        <w:tc>
          <w:tcPr>
            <w:tcW w:w="3120" w:type="dxa"/>
          </w:tcPr>
          <w:p w14:paraId="2083DE89" w14:textId="0C364D4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Study the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per, def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es, requ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rements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success cr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</w:p>
        </w:tc>
        <w:tc>
          <w:tcPr>
            <w:tcW w:w="3120" w:type="dxa"/>
          </w:tcPr>
          <w:p w14:paraId="7DFCF6AC" w14:textId="111C05F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System des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gn,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model, funct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non-funct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requ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rements</w:t>
            </w:r>
          </w:p>
        </w:tc>
      </w:tr>
      <w:tr w:rsidR="004E07E5" w:rsidRPr="00F25E73" w14:paraId="1E3CC956" w14:textId="77777777">
        <w:tc>
          <w:tcPr>
            <w:tcW w:w="3120" w:type="dxa"/>
          </w:tcPr>
          <w:p w14:paraId="6F583711" w14:textId="45D0CC6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2. Core 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</w:p>
        </w:tc>
        <w:tc>
          <w:tcPr>
            <w:tcW w:w="3120" w:type="dxa"/>
          </w:tcPr>
          <w:p w14:paraId="264573E6" w14:textId="3599D98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ke, preprocess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ng,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pers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stence</w:t>
            </w:r>
          </w:p>
        </w:tc>
        <w:tc>
          <w:tcPr>
            <w:tcW w:w="3120" w:type="dxa"/>
          </w:tcPr>
          <w:p w14:paraId="517C079C" w14:textId="5821F0E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Work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end-to-end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the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ned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</w:t>
            </w:r>
          </w:p>
        </w:tc>
      </w:tr>
      <w:tr w:rsidR="004E07E5" w:rsidRPr="00F25E73" w14:paraId="4F542B77" w14:textId="77777777">
        <w:tc>
          <w:tcPr>
            <w:tcW w:w="3120" w:type="dxa"/>
          </w:tcPr>
          <w:p w14:paraId="1D049DAB" w14:textId="29C6D04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3.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</w:p>
        </w:tc>
        <w:tc>
          <w:tcPr>
            <w:tcW w:w="3120" w:type="dxa"/>
          </w:tcPr>
          <w:p w14:paraId="55217027" w14:textId="2F31253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x-s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eng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</w:t>
            </w:r>
          </w:p>
        </w:tc>
        <w:tc>
          <w:tcPr>
            <w:tcW w:w="3120" w:type="dxa"/>
          </w:tcPr>
          <w:p w14:paraId="7ED8697F" w14:textId="42D99C2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numer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bre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kdowns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sentences</w:t>
            </w:r>
          </w:p>
        </w:tc>
      </w:tr>
      <w:tr w:rsidR="004E07E5" w:rsidRPr="00F25E73" w14:paraId="2194ABA6" w14:textId="77777777">
        <w:tc>
          <w:tcPr>
            <w:tcW w:w="3120" w:type="dxa"/>
          </w:tcPr>
          <w:p w14:paraId="6B1457A8" w14:textId="07121E1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4.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reports</w:t>
            </w:r>
          </w:p>
        </w:tc>
        <w:tc>
          <w:tcPr>
            <w:tcW w:w="3120" w:type="dxa"/>
          </w:tcPr>
          <w:p w14:paraId="0673C9A9" w14:textId="3D74DD4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Off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cer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rd,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on, PDF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 export</w:t>
            </w:r>
          </w:p>
        </w:tc>
        <w:tc>
          <w:tcPr>
            <w:tcW w:w="3120" w:type="dxa"/>
          </w:tcPr>
          <w:p w14:paraId="230C152A" w14:textId="47F2575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Complete user-f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6A551EDA" w14:textId="77777777">
        <w:tc>
          <w:tcPr>
            <w:tcW w:w="3120" w:type="dxa"/>
          </w:tcPr>
          <w:p w14:paraId="5F89CC68" w14:textId="739C493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5. Extens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</w:t>
            </w:r>
          </w:p>
        </w:tc>
        <w:tc>
          <w:tcPr>
            <w:tcW w:w="3120" w:type="dxa"/>
          </w:tcPr>
          <w:p w14:paraId="44738819" w14:textId="6B0DC52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ng,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ty-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dedupl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3120" w:type="dxa"/>
          </w:tcPr>
          <w:p w14:paraId="1F390A84" w14:textId="5F39C0E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The three enh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ncements over the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per</w:t>
            </w:r>
          </w:p>
        </w:tc>
      </w:tr>
      <w:tr w:rsidR="004E07E5" w:rsidRPr="00F25E73" w14:paraId="61589396" w14:textId="77777777">
        <w:tc>
          <w:tcPr>
            <w:tcW w:w="3120" w:type="dxa"/>
          </w:tcPr>
          <w:p w14:paraId="5E8D742D" w14:textId="6D53234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6. Ev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rden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73AEBA29" w14:textId="1CC0B1D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n-seed me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surement, defect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xes,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te,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report</w:t>
            </w:r>
          </w:p>
        </w:tc>
        <w:tc>
          <w:tcPr>
            <w:tcW w:w="3120" w:type="dxa"/>
          </w:tcPr>
          <w:p w14:paraId="1128B29B" w14:textId="09E73DE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82.19% CV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ccur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cy, 30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checks,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report</w:t>
            </w:r>
          </w:p>
        </w:tc>
      </w:tr>
    </w:tbl>
    <w:p w14:paraId="1E22D2F0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3902F4D0" w14:textId="2BB54FCE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11.3 Work D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str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but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on 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nd Sk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 xml:space="preserve">lls </w:t>
      </w:r>
      <w:r w:rsidR="00B3751B">
        <w:rPr>
          <w:rFonts w:ascii="Times New Roman" w:hAnsi="Times New Roman" w:cs="Times New Roman"/>
          <w:b/>
          <w:color w:val="1F3B63"/>
          <w:sz w:val="26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ppl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ed</w:t>
      </w:r>
    </w:p>
    <w:p w14:paraId="4176AF2C" w14:textId="6CAB69A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work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ded by concern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by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le,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owner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ces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ble:</w:t>
      </w:r>
    </w:p>
    <w:p w14:paraId="012AFC23" w14:textId="10049CD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yer - preprocess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schem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, pers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stence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orchestr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</w:t>
      </w:r>
    </w:p>
    <w:p w14:paraId="69177353" w14:textId="139A7E3E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- corpus des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gn,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cs.</w:t>
      </w:r>
    </w:p>
    <w:p w14:paraId="43B0223A" w14:textId="29666582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- the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ne,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nclud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output.</w:t>
      </w:r>
    </w:p>
    <w:p w14:paraId="571DDFAA" w14:textId="66ED21C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Front end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report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-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rd,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tes, CSS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rts,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tor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export.</w:t>
      </w:r>
    </w:p>
    <w:p w14:paraId="301A595F" w14:textId="48FF82D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Qu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- the smoke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te, the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n-seed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surement runs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the defect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nvest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of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7.</w:t>
      </w:r>
    </w:p>
    <w:p w14:paraId="7DE35877" w14:textId="3BB30CD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lls exerc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sed sp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text preprocess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ng,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surement, rules-b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scor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ty, web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development, report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test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techn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of the 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red to document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lures honestly.</w:t>
      </w:r>
    </w:p>
    <w:p w14:paraId="15C5CDF6" w14:textId="063B9CDE" w:rsidR="004E07E5" w:rsidRPr="00544D17" w:rsidRDefault="00000000">
      <w:pPr>
        <w:spacing w:before="200" w:after="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lastRenderedPageBreak/>
        <w:t>11.4 R</w:t>
      </w:r>
      <w:r w:rsidR="00907A0D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sk M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n</w:t>
      </w:r>
      <w:r w:rsidR="00D44F3E"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26"/>
          <w:u w:val="single"/>
        </w:rPr>
        <w:t>gement</w:t>
      </w:r>
    </w:p>
    <w:p w14:paraId="607B0C3D" w14:textId="3FCD58F5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Pr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nc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p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 project 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sks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 m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ons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dopted.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3153"/>
        <w:gridCol w:w="3195"/>
      </w:tblGrid>
      <w:tr w:rsidR="004E07E5" w:rsidRPr="00F25E73" w14:paraId="20DB0BB9" w14:textId="77777777">
        <w:tc>
          <w:tcPr>
            <w:tcW w:w="4600" w:type="dxa"/>
            <w:shd w:val="clear" w:color="auto" w:fill="1F3B63"/>
          </w:tcPr>
          <w:p w14:paraId="6B917100" w14:textId="53AE12D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sk</w:t>
            </w:r>
          </w:p>
        </w:tc>
        <w:tc>
          <w:tcPr>
            <w:tcW w:w="4600" w:type="dxa"/>
            <w:shd w:val="clear" w:color="auto" w:fill="1F3B63"/>
          </w:tcPr>
          <w:p w14:paraId="45A8FBF8" w14:textId="4DCECE94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mp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ct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f unm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ged</w:t>
            </w:r>
          </w:p>
        </w:tc>
        <w:tc>
          <w:tcPr>
            <w:tcW w:w="4600" w:type="dxa"/>
            <w:shd w:val="clear" w:color="auto" w:fill="1F3B63"/>
          </w:tcPr>
          <w:p w14:paraId="7ED73361" w14:textId="2BFC189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g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dopted</w:t>
            </w:r>
          </w:p>
        </w:tc>
      </w:tr>
      <w:tr w:rsidR="004E07E5" w:rsidRPr="00F25E73" w14:paraId="53D531B4" w14:textId="77777777">
        <w:tc>
          <w:tcPr>
            <w:tcW w:w="3120" w:type="dxa"/>
          </w:tcPr>
          <w:p w14:paraId="0E5D78E0" w14:textId="196F3BF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corpus</w:t>
            </w:r>
          </w:p>
        </w:tc>
        <w:tc>
          <w:tcPr>
            <w:tcW w:w="3120" w:type="dxa"/>
          </w:tcPr>
          <w:p w14:paraId="32F2D37C" w14:textId="05B4850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Unst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ble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ccur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cy est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  <w:tc>
          <w:tcPr>
            <w:tcW w:w="3120" w:type="dxa"/>
          </w:tcPr>
          <w:p w14:paraId="28A81909" w14:textId="1ED72DA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5-fold cross-v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on; report the std dev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551BE63A" w14:textId="77777777">
        <w:tc>
          <w:tcPr>
            <w:tcW w:w="3120" w:type="dxa"/>
          </w:tcPr>
          <w:p w14:paraId="34E0B283" w14:textId="12D0EB4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 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3120" w:type="dxa"/>
          </w:tcPr>
          <w:p w14:paraId="2B2D298D" w14:textId="5296420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tures un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on some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nes</w:t>
            </w:r>
          </w:p>
        </w:tc>
        <w:tc>
          <w:tcPr>
            <w:tcW w:w="3120" w:type="dxa"/>
          </w:tcPr>
          <w:p w14:paraId="7E9FD784" w14:textId="7C0A9E1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Documented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cks for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ty,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on, token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gests</w:t>
            </w:r>
          </w:p>
        </w:tc>
      </w:tr>
      <w:tr w:rsidR="004E07E5" w:rsidRPr="00F25E73" w14:paraId="1D40587C" w14:textId="77777777">
        <w:tc>
          <w:tcPr>
            <w:tcW w:w="3120" w:type="dxa"/>
          </w:tcPr>
          <w:p w14:paraId="2A5C21E7" w14:textId="5D796E7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lent test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lures</w:t>
            </w:r>
          </w:p>
        </w:tc>
        <w:tc>
          <w:tcPr>
            <w:tcW w:w="3120" w:type="dxa"/>
          </w:tcPr>
          <w:p w14:paraId="2B8D64CD" w14:textId="397BACA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lse 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dence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bu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ld</w:t>
            </w:r>
          </w:p>
        </w:tc>
        <w:tc>
          <w:tcPr>
            <w:tcW w:w="3120" w:type="dxa"/>
          </w:tcPr>
          <w:p w14:paraId="6A60C3B1" w14:textId="461126B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ble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ssert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output; results checked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nst the seeded record count</w:t>
            </w:r>
          </w:p>
        </w:tc>
      </w:tr>
      <w:tr w:rsidR="004E07E5" w:rsidRPr="00F25E73" w14:paraId="34072E4B" w14:textId="77777777">
        <w:tc>
          <w:tcPr>
            <w:tcW w:w="3120" w:type="dxa"/>
          </w:tcPr>
          <w:p w14:paraId="488F5833" w14:textId="52DAB3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os not exerc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the mech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sm</w:t>
            </w:r>
          </w:p>
        </w:tc>
        <w:tc>
          <w:tcPr>
            <w:tcW w:w="3120" w:type="dxa"/>
          </w:tcPr>
          <w:p w14:paraId="3E377D7C" w14:textId="653CD83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shows empty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rds</w:t>
            </w:r>
          </w:p>
        </w:tc>
        <w:tc>
          <w:tcPr>
            <w:tcW w:w="3120" w:type="dxa"/>
          </w:tcPr>
          <w:p w14:paraId="71D5D988" w14:textId="65EC5E4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 text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de genu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nely repet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ve;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rds query the whole 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</w:t>
            </w:r>
          </w:p>
        </w:tc>
      </w:tr>
      <w:tr w:rsidR="004E07E5" w:rsidRPr="00F25E73" w14:paraId="62F3462C" w14:textId="77777777">
        <w:tc>
          <w:tcPr>
            <w:tcW w:w="3120" w:type="dxa"/>
          </w:tcPr>
          <w:p w14:paraId="1287BEB4" w14:textId="456F123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me overrun on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work</w:t>
            </w:r>
          </w:p>
        </w:tc>
        <w:tc>
          <w:tcPr>
            <w:tcW w:w="3120" w:type="dxa"/>
          </w:tcPr>
          <w:p w14:paraId="7CABAF7E" w14:textId="2803BC4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Core del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ble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ncomplete</w:t>
            </w:r>
          </w:p>
        </w:tc>
        <w:tc>
          <w:tcPr>
            <w:tcW w:w="3120" w:type="dxa"/>
          </w:tcPr>
          <w:p w14:paraId="61786623" w14:textId="1F9A0949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ncrement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ch kept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 end-to-end system work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mes</w:t>
            </w:r>
          </w:p>
        </w:tc>
      </w:tr>
    </w:tbl>
    <w:p w14:paraId="29D7F0AF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5C393639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19E221F2" w14:textId="34E6A80F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12. Conclus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</w:t>
      </w:r>
    </w:p>
    <w:p w14:paraId="133CF059" w14:textId="2BA2044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vered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complete, work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mplement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propos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extended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gent tr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ne. The system 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ses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from mult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ple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nnels, norm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dedupl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the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 text,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es them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es, scores them for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d-f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our, clusters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gmented reports of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me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hum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n-re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just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del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vers the result through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weekly reports.</w:t>
      </w:r>
    </w:p>
    <w:p w14:paraId="23DD38FC" w14:textId="2E15A0A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system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end to end. 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of 200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 processed through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checks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ssed,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er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ched 82.19% +/- 5.47% cross-v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cy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eleven cur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texts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correctly, 23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were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(11.5%), 18 records were grouped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11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dent clusters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nclud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ght-compl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hotspot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surf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ced 2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sk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53 Med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um-r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sk scores. The weekly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gests reproduce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style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nclud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rd-level 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resource-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suggest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export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PDF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Excel.</w:t>
      </w:r>
    </w:p>
    <w:p w14:paraId="78DFED4A" w14:textId="10FEABF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Three extens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sh the result from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te,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ne; sem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cluster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counts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dents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records;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expl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ble 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 xml:space="preserve"> just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on every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on. Together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ddress the four 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rev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they do so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ghtwe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ght, offl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ne-c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components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run on ord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ry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re.</w:t>
      </w:r>
    </w:p>
    <w:p w14:paraId="419F369B" w14:textId="3813750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development process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lso produced genu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lessons, documented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7: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test su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te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nnot f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ctures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lse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dence;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fe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the source tree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be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bsent from the product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not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red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n;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susp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ously poor metr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usu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lly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problem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model problem;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on-support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ews must query the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cts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the most recent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ndow. These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recorded bec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use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son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beh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the system's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pe.</w:t>
      </w:r>
    </w:p>
    <w:p w14:paraId="13FEA291" w14:textId="33C0CA3F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 shows how NLP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turn the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zen's vo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nto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govern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gence, mov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from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 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tow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pro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ve,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-dr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ven urb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gement -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ctly the 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sets out. The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8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ro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9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rk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rem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between 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product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nly so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the next step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obv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ous.</w:t>
      </w:r>
    </w:p>
    <w:p w14:paraId="4974253B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2AAF4861" w14:textId="2377E40A" w:rsidR="004E07E5" w:rsidRPr="00544D17" w:rsidRDefault="00000000">
      <w:pPr>
        <w:spacing w:before="280"/>
        <w:rPr>
          <w:rFonts w:ascii="Times New Roman" w:hAnsi="Times New Roman" w:cs="Times New Roman"/>
          <w:u w:val="single"/>
        </w:rPr>
      </w:pP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References</w:t>
      </w:r>
    </w:p>
    <w:p w14:paraId="21787174" w14:textId="046BE17B" w:rsidR="004E07E5" w:rsidRPr="00F25E73" w:rsidRDefault="00B3751B">
      <w:pPr>
        <w:pStyle w:val="ListBullet"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 P.,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ndru T., 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rub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Wesley.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cSense: </w:t>
      </w:r>
      <w:r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lyzer. Proceed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ngs of the Glob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Conference on Sust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Energy Systems,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 Electron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ntell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gent Comput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(GCSESE</w:t>
      </w: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C 2025), </w:t>
      </w: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dv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Rese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rch 297. (B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 - project source document.)</w:t>
      </w:r>
    </w:p>
    <w:p w14:paraId="24A53C2B" w14:textId="1EAE8309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Government of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. 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zed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Gr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nce Redress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Mon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System (CPGR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MS). Dep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rtment of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dm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Reforms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Publ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 Gr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nces, 2023.</w:t>
      </w:r>
    </w:p>
    <w:p w14:paraId="72020CF8" w14:textId="3120988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Mun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ces Off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ce. OneServ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ce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pp. Government of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pore, 2023.</w:t>
      </w:r>
    </w:p>
    <w:p w14:paraId="53B86DA5" w14:textId="20E326F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of New York. NYC 311 Serv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ce Request 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tform, 2023.</w:t>
      </w:r>
    </w:p>
    <w:p w14:paraId="65532DFA" w14:textId="2BF62DAE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Devl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n, J.,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ng, M.-W., Lee, K., Tout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nov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, K. BERT: Pre-tr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of Deep 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nsformers for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Underst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ng. N</w:t>
      </w:r>
      <w:r w:rsidR="00B3751B">
        <w:rPr>
          <w:rFonts w:ascii="Times New Roman" w:hAnsi="Times New Roman" w:cs="Times New Roman"/>
        </w:rPr>
        <w:t>AA</w:t>
      </w:r>
      <w:r w:rsidRPr="00F25E73">
        <w:rPr>
          <w:rFonts w:ascii="Times New Roman" w:hAnsi="Times New Roman" w:cs="Times New Roman"/>
        </w:rPr>
        <w:t>CL-HLT, 2019.</w:t>
      </w:r>
    </w:p>
    <w:p w14:paraId="4317C442" w14:textId="05915ADB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nh, V., Debut, L., 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umond, J., Wolf, T.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lBERT,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lled vers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of BERT: sm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ller,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ster, che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per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ghter.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v:1910.01108, 2019.</w:t>
      </w:r>
    </w:p>
    <w:p w14:paraId="01D0FC29" w14:textId="6BE99050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Re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mers, N., Gurevych,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. Sentence-BERT: Sentence Embedd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ngs us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S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mese BERT-Networks. EMNLP-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JCNLP, 2019.</w:t>
      </w:r>
    </w:p>
    <w:p w14:paraId="49665EC0" w14:textId="222C34D5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Pedregos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, F. et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l. Sc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t-le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rn: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Python. Journ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of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Rese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rch 12, 2011.</w:t>
      </w:r>
    </w:p>
    <w:p w14:paraId="774DCBE2" w14:textId="5DB38346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rd, S., Kle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n, E., Loper, E.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Process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 Python. O'Re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lly 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, 2009.</w:t>
      </w:r>
    </w:p>
    <w:p w14:paraId="7E938FAA" w14:textId="1170E59C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Loper, E., B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rd, S. NLTK: The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tur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Toolk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t.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CL Workshop on Effect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Tools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Methodolog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 for Te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NLP, 2002.</w:t>
      </w:r>
    </w:p>
    <w:p w14:paraId="7DFB629E" w14:textId="4847413E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 Document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on.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llets Projects - https://fl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sk.p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lletsprojects.com</w:t>
      </w:r>
    </w:p>
    <w:p w14:paraId="30033CF6" w14:textId="583422A9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ReportL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 Document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- https://docs.reportl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b.com</w:t>
      </w:r>
    </w:p>
    <w:p w14:paraId="0746830F" w14:textId="353659C4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openpyxl Document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- https://openpyxl.re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dthedocs.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</w:t>
      </w:r>
    </w:p>
    <w:p w14:paraId="371E9A2F" w14:textId="3F9CA53E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python-docx Document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- https://python-docx.re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dthedocs.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</w:t>
      </w:r>
    </w:p>
    <w:p w14:paraId="2C0DDEB5" w14:textId="0DE92978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Rossum, G., Dr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ke, F. L. Python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Reference - https://docs.python.org</w:t>
      </w:r>
    </w:p>
    <w:p w14:paraId="2B25933B" w14:textId="175371ED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Hutto, C. J., 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lbert, E. V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DER: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mon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ous Rule-b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sed Model for Sent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ment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lys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of Soc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Text.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CWSM, 2014.</w:t>
      </w:r>
    </w:p>
    <w:p w14:paraId="5B8E113A" w14:textId="513010A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sz w:val="20"/>
        </w:rPr>
        <w:t>Note on sourc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ng: the b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se p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 xml:space="preserve">per 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s the pr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m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 xml:space="preserve">ry source 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nd def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nes the problem, the f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ve serv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ce c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tegor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 xml:space="preserve">es 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nd the ev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lu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t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on sett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ng. The rem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n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ng references support the l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br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r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 xml:space="preserve">es 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nd b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 xml:space="preserve">ckground methods used 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 xml:space="preserve">n the 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mplement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>t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on</w:t>
      </w:r>
      <w:r w:rsidR="008F5561" w:rsidRPr="00F25E73">
        <w:rPr>
          <w:rFonts w:ascii="Times New Roman" w:hAnsi="Times New Roman" w:cs="Times New Roman"/>
          <w:i/>
          <w:sz w:val="20"/>
        </w:rPr>
        <w:t xml:space="preserve"> 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="008F5561" w:rsidRPr="00F25E73">
        <w:rPr>
          <w:rFonts w:ascii="Times New Roman" w:hAnsi="Times New Roman" w:cs="Times New Roman"/>
          <w:i/>
          <w:sz w:val="20"/>
        </w:rPr>
        <w:t>nd</w:t>
      </w:r>
      <w:r w:rsidRPr="00F25E73">
        <w:rPr>
          <w:rFonts w:ascii="Times New Roman" w:hAnsi="Times New Roman" w:cs="Times New Roman"/>
          <w:i/>
          <w:sz w:val="20"/>
        </w:rPr>
        <w:t xml:space="preserve"> e</w:t>
      </w:r>
      <w:r w:rsidR="00D44F3E">
        <w:rPr>
          <w:rFonts w:ascii="Times New Roman" w:hAnsi="Times New Roman" w:cs="Times New Roman"/>
          <w:i/>
          <w:sz w:val="20"/>
        </w:rPr>
        <w:t>ạ</w:t>
      </w:r>
      <w:r w:rsidRPr="00F25E73">
        <w:rPr>
          <w:rFonts w:ascii="Times New Roman" w:hAnsi="Times New Roman" w:cs="Times New Roman"/>
          <w:i/>
          <w:sz w:val="20"/>
        </w:rPr>
        <w:t xml:space="preserve">ch 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s c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ted where the techn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 xml:space="preserve">que </w:t>
      </w:r>
      <w:r w:rsidR="00907A0D" w:rsidRPr="00F25E73">
        <w:rPr>
          <w:rFonts w:ascii="Times New Roman" w:hAnsi="Times New Roman" w:cs="Times New Roman"/>
          <w:i/>
          <w:sz w:val="20"/>
        </w:rPr>
        <w:t>ỉ</w:t>
      </w:r>
      <w:r w:rsidRPr="00F25E73">
        <w:rPr>
          <w:rFonts w:ascii="Times New Roman" w:hAnsi="Times New Roman" w:cs="Times New Roman"/>
          <w:i/>
          <w:sz w:val="20"/>
        </w:rPr>
        <w:t>s used.</w:t>
      </w:r>
    </w:p>
    <w:p w14:paraId="7437D341" w14:textId="7777777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br w:type="page"/>
      </w:r>
    </w:p>
    <w:p w14:paraId="1CB0681D" w14:textId="65591055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ppend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x </w:t>
      </w:r>
      <w:r>
        <w:rPr>
          <w:rFonts w:ascii="Times New Roman" w:hAnsi="Times New Roman" w:cs="Times New Roman"/>
          <w:b/>
          <w:color w:val="1F3B63"/>
          <w:sz w:val="30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: How to Run the Project</w:t>
      </w:r>
    </w:p>
    <w:p w14:paraId="3696F1FC" w14:textId="1FEBF38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stest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run 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pt,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lls dependenc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es, downlo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ds the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red NLTK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rts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on:</w:t>
      </w:r>
    </w:p>
    <w:p w14:paraId="57CE1508" w14:textId="77A73D10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The project's pr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nc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p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 comm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7"/>
        <w:gridCol w:w="4669"/>
      </w:tblGrid>
      <w:tr w:rsidR="004E07E5" w:rsidRPr="00F25E73" w14:paraId="05F51DC0" w14:textId="77777777">
        <w:tc>
          <w:tcPr>
            <w:tcW w:w="7200" w:type="dxa"/>
            <w:shd w:val="clear" w:color="auto" w:fill="1F3B63"/>
          </w:tcPr>
          <w:p w14:paraId="1809AE7F" w14:textId="2432F47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Comm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nd</w:t>
            </w:r>
          </w:p>
        </w:tc>
        <w:tc>
          <w:tcPr>
            <w:tcW w:w="7200" w:type="dxa"/>
            <w:shd w:val="clear" w:color="auto" w:fill="1F3B63"/>
          </w:tcPr>
          <w:p w14:paraId="467808C4" w14:textId="7A8DADB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Wh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t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 does</w:t>
            </w:r>
          </w:p>
        </w:tc>
      </w:tr>
      <w:tr w:rsidR="004E07E5" w:rsidRPr="00F25E73" w14:paraId="24BAAFE5" w14:textId="77777777">
        <w:tc>
          <w:tcPr>
            <w:tcW w:w="4680" w:type="dxa"/>
          </w:tcPr>
          <w:p w14:paraId="2782FA5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./run.sh</w:t>
            </w:r>
          </w:p>
        </w:tc>
        <w:tc>
          <w:tcPr>
            <w:tcW w:w="4680" w:type="dxa"/>
          </w:tcPr>
          <w:p w14:paraId="66CB6A52" w14:textId="1873F55F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es, fetch NLTK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,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rt the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 on http://127.0.0.1:5000</w:t>
            </w:r>
          </w:p>
        </w:tc>
      </w:tr>
      <w:tr w:rsidR="004E07E5" w:rsidRPr="00F25E73" w14:paraId="32C22B86" w14:textId="77777777">
        <w:tc>
          <w:tcPr>
            <w:tcW w:w="4680" w:type="dxa"/>
          </w:tcPr>
          <w:p w14:paraId="28FAB17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./run.sh test</w:t>
            </w:r>
          </w:p>
        </w:tc>
        <w:tc>
          <w:tcPr>
            <w:tcW w:w="4680" w:type="dxa"/>
          </w:tcPr>
          <w:p w14:paraId="3476204E" w14:textId="0C427885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es, fetch NLTK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, run the end-to-end smoke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</w:tr>
      <w:tr w:rsidR="004E07E5" w:rsidRPr="00F25E73" w14:paraId="1F5FDA22" w14:textId="77777777">
        <w:tc>
          <w:tcPr>
            <w:tcW w:w="4680" w:type="dxa"/>
          </w:tcPr>
          <w:p w14:paraId="5E0C8FB1" w14:textId="22DE05D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python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pp.py</w:t>
            </w:r>
          </w:p>
        </w:tc>
        <w:tc>
          <w:tcPr>
            <w:tcW w:w="4680" w:type="dxa"/>
          </w:tcPr>
          <w:p w14:paraId="22F1553D" w14:textId="20D90FF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rt the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rectly (dependenc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dy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lled)</w:t>
            </w:r>
          </w:p>
        </w:tc>
      </w:tr>
      <w:tr w:rsidR="004E07E5" w:rsidRPr="00F25E73" w14:paraId="4FE4396B" w14:textId="77777777">
        <w:tc>
          <w:tcPr>
            <w:tcW w:w="4680" w:type="dxa"/>
          </w:tcPr>
          <w:p w14:paraId="3B3FFD1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python smoke_test.py</w:t>
            </w:r>
          </w:p>
        </w:tc>
        <w:tc>
          <w:tcPr>
            <w:tcW w:w="4680" w:type="dxa"/>
          </w:tcPr>
          <w:p w14:paraId="20DCC0FC" w14:textId="335B8B8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Run the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nst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</w:tr>
      <w:tr w:rsidR="004E07E5" w:rsidRPr="00F25E73" w14:paraId="3C1B0535" w14:textId="77777777">
        <w:tc>
          <w:tcPr>
            <w:tcW w:w="4680" w:type="dxa"/>
          </w:tcPr>
          <w:p w14:paraId="017BAEB8" w14:textId="186D8A5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python 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c_sense/bu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ld_report.py</w:t>
            </w:r>
          </w:p>
        </w:tc>
        <w:tc>
          <w:tcPr>
            <w:tcW w:w="4680" w:type="dxa"/>
          </w:tcPr>
          <w:p w14:paraId="00EA6B17" w14:textId="026820B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report document from the current me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surements</w:t>
            </w:r>
          </w:p>
        </w:tc>
      </w:tr>
    </w:tbl>
    <w:p w14:paraId="73A39BE7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66A0CFBF" w14:textId="07274445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lly, the 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lent sequence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s:</w:t>
      </w:r>
    </w:p>
    <w:p w14:paraId="424EC2B4" w14:textId="6AA1D70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p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 -r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rements.txt</w:t>
      </w:r>
    </w:p>
    <w:p w14:paraId="629057F1" w14:textId="4309CD3A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python -c "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mport nltk; nltk.downlo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d(['stopwords','wordnet','v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der_lex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con','punkt'])"</w:t>
      </w:r>
    </w:p>
    <w:p w14:paraId="568AAF9C" w14:textId="760B5901" w:rsidR="004E07E5" w:rsidRPr="00F25E7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python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pp.py</w:t>
      </w:r>
    </w:p>
    <w:p w14:paraId="217FE591" w14:textId="2B3F9BA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On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rst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unch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utom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lly cre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tes the schem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,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 the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f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not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dy tr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ned, seeds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processes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corpus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mmed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tely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dy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http://127.0.0.1:5000. The opt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env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ronment sett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OPEN</w:t>
      </w:r>
      <w:r w:rsidR="00B3751B">
        <w:rPr>
          <w:rFonts w:ascii="Times New Roman" w:hAnsi="Times New Roman" w:cs="Times New Roman"/>
        </w:rPr>
        <w:t>AI</w:t>
      </w:r>
      <w:r w:rsidRPr="00F25E73">
        <w:rPr>
          <w:rFonts w:ascii="Times New Roman" w:hAnsi="Times New Roman" w:cs="Times New Roman"/>
        </w:rPr>
        <w:t>_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_KEY,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bles 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ngu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ge-model-wr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tten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gests</w:t>
      </w:r>
      <w:r w:rsidR="008F5561" w:rsidRPr="00F25E73">
        <w:rPr>
          <w:rFonts w:ascii="Times New Roman" w:hAnsi="Times New Roman" w:cs="Times New Roman"/>
        </w:rPr>
        <w:t xml:space="preserve"> </w:t>
      </w:r>
      <w:r w:rsidR="00D44F3E">
        <w:rPr>
          <w:rFonts w:ascii="Times New Roman" w:hAnsi="Times New Roman" w:cs="Times New Roman"/>
        </w:rPr>
        <w:t>ạ</w:t>
      </w:r>
      <w:r w:rsidR="008F5561" w:rsidRPr="00F25E73">
        <w:rPr>
          <w:rFonts w:ascii="Times New Roman" w:hAnsi="Times New Roman" w:cs="Times New Roman"/>
        </w:rPr>
        <w:t>nd</w:t>
      </w:r>
      <w:r w:rsidRPr="00F25E73">
        <w:rPr>
          <w:rFonts w:ascii="Times New Roman" w:hAnsi="Times New Roman" w:cs="Times New Roman"/>
        </w:rPr>
        <w:t xml:space="preserve"> USE_TR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NSFORMERS=1,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ch en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bles zero-shot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lBERT cl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when the 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nsformer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ck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lled.</w:t>
      </w:r>
    </w:p>
    <w:p w14:paraId="0D03896C" w14:textId="77777777" w:rsidR="00544D17" w:rsidRDefault="00544D17">
      <w:pPr>
        <w:spacing w:after="200"/>
        <w:rPr>
          <w:rFonts w:ascii="Times New Roman" w:hAnsi="Times New Roman" w:cs="Times New Roman"/>
          <w:b/>
          <w:color w:val="1F3B63"/>
          <w:sz w:val="30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br w:type="page"/>
      </w:r>
    </w:p>
    <w:p w14:paraId="4296A2C0" w14:textId="2F213B81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ppend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x B: REST </w:t>
      </w:r>
      <w:r>
        <w:rPr>
          <w:rFonts w:ascii="Times New Roman" w:hAnsi="Times New Roman" w:cs="Times New Roman"/>
          <w:b/>
          <w:color w:val="1F3B63"/>
          <w:sz w:val="30"/>
          <w:u w:val="single"/>
        </w:rPr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</w:t>
      </w:r>
      <w:r>
        <w:rPr>
          <w:rFonts w:ascii="Times New Roman" w:hAnsi="Times New Roman" w:cs="Times New Roman"/>
          <w:b/>
          <w:color w:val="1F3B63"/>
          <w:sz w:val="30"/>
          <w:u w:val="single"/>
        </w:rPr>
        <w:t>I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 xml:space="preserve"> Reference</w:t>
      </w:r>
    </w:p>
    <w:p w14:paraId="27EE66A2" w14:textId="7A181D75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REST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progr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th, 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rror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requ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rement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nts be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ggreg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v</w:t>
      </w:r>
      <w:r w:rsidR="00907A0D" w:rsidRPr="00F25E73">
        <w:rPr>
          <w:rFonts w:ascii="Times New Roman" w:hAnsi="Times New Roman" w:cs="Times New Roman"/>
        </w:rPr>
        <w:t>ỉ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connect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ons. Every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runs the full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 before the record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returned.</w:t>
      </w:r>
    </w:p>
    <w:p w14:paraId="7FE4283E" w14:textId="1F87645F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REST endpo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3"/>
        <w:gridCol w:w="2908"/>
        <w:gridCol w:w="3115"/>
      </w:tblGrid>
      <w:tr w:rsidR="004E07E5" w:rsidRPr="00F25E73" w14:paraId="65022A69" w14:textId="77777777">
        <w:tc>
          <w:tcPr>
            <w:tcW w:w="7200" w:type="dxa"/>
            <w:shd w:val="clear" w:color="auto" w:fill="1F3B63"/>
          </w:tcPr>
          <w:p w14:paraId="6EE8D918" w14:textId="475D3E2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Endpo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nt</w:t>
            </w:r>
          </w:p>
        </w:tc>
        <w:tc>
          <w:tcPr>
            <w:tcW w:w="7200" w:type="dxa"/>
            <w:shd w:val="clear" w:color="auto" w:fill="1F3B63"/>
          </w:tcPr>
          <w:p w14:paraId="75DD503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Method</w:t>
            </w:r>
          </w:p>
        </w:tc>
        <w:tc>
          <w:tcPr>
            <w:tcW w:w="7200" w:type="dxa"/>
            <w:shd w:val="clear" w:color="auto" w:fill="1F3B63"/>
          </w:tcPr>
          <w:p w14:paraId="465C7BB2" w14:textId="5115FD7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Descr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</w:tr>
      <w:tr w:rsidR="004E07E5" w:rsidRPr="00F25E73" w14:paraId="2E4C6167" w14:textId="77777777">
        <w:tc>
          <w:tcPr>
            <w:tcW w:w="3120" w:type="dxa"/>
          </w:tcPr>
          <w:p w14:paraId="1F21FAAD" w14:textId="4A3AA17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/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/compl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</w:t>
            </w:r>
          </w:p>
        </w:tc>
        <w:tc>
          <w:tcPr>
            <w:tcW w:w="3120" w:type="dxa"/>
          </w:tcPr>
          <w:p w14:paraId="759A945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POST</w:t>
            </w:r>
          </w:p>
        </w:tc>
        <w:tc>
          <w:tcPr>
            <w:tcW w:w="3120" w:type="dxa"/>
          </w:tcPr>
          <w:p w14:paraId="4639B11C" w14:textId="4B3A195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Subm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nt; runs the full 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</w:p>
        </w:tc>
      </w:tr>
      <w:tr w:rsidR="004E07E5" w:rsidRPr="00F25E73" w14:paraId="74B76879" w14:textId="77777777">
        <w:tc>
          <w:tcPr>
            <w:tcW w:w="3120" w:type="dxa"/>
          </w:tcPr>
          <w:p w14:paraId="43418B47" w14:textId="1708C96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/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/compl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nts/&lt;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d&gt;</w:t>
            </w:r>
          </w:p>
        </w:tc>
        <w:tc>
          <w:tcPr>
            <w:tcW w:w="3120" w:type="dxa"/>
          </w:tcPr>
          <w:p w14:paraId="4488FAF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GET</w:t>
            </w:r>
          </w:p>
        </w:tc>
        <w:tc>
          <w:tcPr>
            <w:tcW w:w="3120" w:type="dxa"/>
          </w:tcPr>
          <w:p w14:paraId="5611675E" w14:textId="7CDC324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eve one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JSON</w:t>
            </w:r>
          </w:p>
        </w:tc>
      </w:tr>
      <w:tr w:rsidR="004E07E5" w:rsidRPr="00F25E73" w14:paraId="4B65A473" w14:textId="77777777">
        <w:tc>
          <w:tcPr>
            <w:tcW w:w="3120" w:type="dxa"/>
          </w:tcPr>
          <w:p w14:paraId="3B2FD64E" w14:textId="261F5FB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/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/st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ts</w:t>
            </w:r>
          </w:p>
        </w:tc>
        <w:tc>
          <w:tcPr>
            <w:tcW w:w="3120" w:type="dxa"/>
          </w:tcPr>
          <w:p w14:paraId="353D3AF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GET</w:t>
            </w:r>
          </w:p>
        </w:tc>
        <w:tc>
          <w:tcPr>
            <w:tcW w:w="3120" w:type="dxa"/>
          </w:tcPr>
          <w:p w14:paraId="090CCEC9" w14:textId="2314A36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JSON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cs: tot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ls,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tegory 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x,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x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recent rows</w:t>
            </w:r>
          </w:p>
        </w:tc>
      </w:tr>
    </w:tbl>
    <w:p w14:paraId="1562A8CC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04F2457F" w14:textId="554FEE23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ex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mple:</w:t>
      </w:r>
    </w:p>
    <w:p w14:paraId="5D60D321" w14:textId="73F0F51B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>curl -X POST http://127.0.0.1:5000/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p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/compl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nts \</w:t>
      </w:r>
    </w:p>
    <w:p w14:paraId="66908974" w14:textId="255875A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 xml:space="preserve">-H "Content-Type: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ppl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on/json" \</w:t>
      </w:r>
    </w:p>
    <w:p w14:paraId="51F619A1" w14:textId="30919133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>-d '{"descr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pt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on": "Sew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ge overflow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ng ne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r the 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rket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re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", "w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rd": "W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k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d", "source": "Mob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le </w:t>
      </w:r>
      <w:r w:rsidR="00B3751B">
        <w:rPr>
          <w:rFonts w:ascii="Times New Roman" w:hAnsi="Times New Roman" w:cs="Times New Roman"/>
          <w:sz w:val="20"/>
        </w:rPr>
        <w:t>A</w:t>
      </w:r>
      <w:r w:rsidRPr="00F25E73">
        <w:rPr>
          <w:rFonts w:ascii="Times New Roman" w:hAnsi="Times New Roman" w:cs="Times New Roman"/>
          <w:sz w:val="20"/>
        </w:rPr>
        <w:t>pp"}'</w:t>
      </w:r>
    </w:p>
    <w:p w14:paraId="6942244E" w14:textId="434E213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On the server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de the request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processed by run_p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ne(), wh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 returns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JSON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ylo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 cont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tegory, conf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dence,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ty, pr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bre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kdown,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score,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level,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expl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on, cluster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met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. The 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shbo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ndex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ge renders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v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lues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nto the KP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 xml:space="preserve">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rds,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ud </w:t>
      </w:r>
      <w:r w:rsidR="00B3751B"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lerts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nd the </w:t>
      </w:r>
      <w:r w:rsidR="00B3751B">
        <w:rPr>
          <w:rFonts w:ascii="Times New Roman" w:hAnsi="Times New Roman" w:cs="Times New Roman"/>
        </w:rPr>
        <w:t>I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Hotspots 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rd.</w:t>
      </w:r>
    </w:p>
    <w:p w14:paraId="48D8D165" w14:textId="77777777" w:rsidR="00544D17" w:rsidRDefault="00544D17">
      <w:pPr>
        <w:spacing w:after="200"/>
        <w:rPr>
          <w:rFonts w:ascii="Times New Roman" w:hAnsi="Times New Roman" w:cs="Times New Roman"/>
          <w:b/>
          <w:color w:val="1F3B63"/>
          <w:sz w:val="30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br w:type="page"/>
      </w:r>
    </w:p>
    <w:p w14:paraId="2977B6FA" w14:textId="27259B13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ppend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x C: Source F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le Reference</w:t>
      </w:r>
    </w:p>
    <w:p w14:paraId="70B36B36" w14:textId="585F11F2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Source f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les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nd the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r respons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b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6"/>
        <w:gridCol w:w="4510"/>
      </w:tblGrid>
      <w:tr w:rsidR="004E07E5" w:rsidRPr="00F25E73" w14:paraId="41B70393" w14:textId="77777777">
        <w:tc>
          <w:tcPr>
            <w:tcW w:w="7600" w:type="dxa"/>
            <w:shd w:val="clear" w:color="auto" w:fill="1F3B63"/>
          </w:tcPr>
          <w:p w14:paraId="2E24E104" w14:textId="5A6C51E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le</w:t>
            </w:r>
          </w:p>
        </w:tc>
        <w:tc>
          <w:tcPr>
            <w:tcW w:w="7600" w:type="dxa"/>
            <w:shd w:val="clear" w:color="auto" w:fill="1F3B63"/>
          </w:tcPr>
          <w:p w14:paraId="57D92D98" w14:textId="0FB869F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Respons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ty</w:t>
            </w:r>
          </w:p>
        </w:tc>
      </w:tr>
      <w:tr w:rsidR="004E07E5" w:rsidRPr="00F25E73" w14:paraId="03549FA6" w14:textId="77777777">
        <w:tc>
          <w:tcPr>
            <w:tcW w:w="4680" w:type="dxa"/>
          </w:tcPr>
          <w:p w14:paraId="2510F2B3" w14:textId="0A0762B1" w:rsidR="004E07E5" w:rsidRPr="00F25E73" w:rsidRDefault="00D44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pp.py</w:t>
            </w:r>
          </w:p>
        </w:tc>
        <w:tc>
          <w:tcPr>
            <w:tcW w:w="4680" w:type="dxa"/>
          </w:tcPr>
          <w:p w14:paraId="163B7DC5" w14:textId="658FD21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sk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on: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routes (U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), the run_p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ne() orchestr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rtup seed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</w:tr>
      <w:tr w:rsidR="004E07E5" w:rsidRPr="00F25E73" w14:paraId="2EF40E55" w14:textId="77777777">
        <w:tc>
          <w:tcPr>
            <w:tcW w:w="4680" w:type="dxa"/>
          </w:tcPr>
          <w:p w14:paraId="607D55CE" w14:textId="3827D99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g.py</w:t>
            </w:r>
          </w:p>
        </w:tc>
        <w:tc>
          <w:tcPr>
            <w:tcW w:w="4680" w:type="dxa"/>
          </w:tcPr>
          <w:p w14:paraId="4351AA03" w14:textId="41F1C59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ths,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tegory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const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nts, thresholds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fe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ture 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gs</w:t>
            </w:r>
          </w:p>
        </w:tc>
      </w:tr>
      <w:tr w:rsidR="004E07E5" w:rsidRPr="00F25E73" w14:paraId="4862F4A0" w14:textId="77777777">
        <w:tc>
          <w:tcPr>
            <w:tcW w:w="4680" w:type="dxa"/>
          </w:tcPr>
          <w:p w14:paraId="63D6932A" w14:textId="5371F2E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c_sense/preprocess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ng.py</w:t>
            </w:r>
          </w:p>
        </w:tc>
        <w:tc>
          <w:tcPr>
            <w:tcW w:w="4680" w:type="dxa"/>
          </w:tcPr>
          <w:p w14:paraId="39D8AC9E" w14:textId="548C5BA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ng, token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ng, lemm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ng, stop-word remov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l,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ty,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</w:tr>
      <w:tr w:rsidR="004E07E5" w:rsidRPr="00F25E73" w14:paraId="1EC9DC41" w14:textId="77777777">
        <w:tc>
          <w:tcPr>
            <w:tcW w:w="4680" w:type="dxa"/>
          </w:tcPr>
          <w:p w14:paraId="174F860E" w14:textId="6D261C7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er.py</w:t>
            </w:r>
          </w:p>
        </w:tc>
        <w:tc>
          <w:tcPr>
            <w:tcW w:w="4680" w:type="dxa"/>
          </w:tcPr>
          <w:p w14:paraId="60D67816" w14:textId="12ED867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corpus, TF-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DF + 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rSVC 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ne,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lBERT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th, cross-v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metr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dence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</w:tr>
      <w:tr w:rsidR="004E07E5" w:rsidRPr="00F25E73" w14:paraId="3A028B16" w14:textId="77777777">
        <w:tc>
          <w:tcPr>
            <w:tcW w:w="4680" w:type="dxa"/>
          </w:tcPr>
          <w:p w14:paraId="4113718B" w14:textId="1CE6E64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ud_detector.py</w:t>
            </w:r>
          </w:p>
        </w:tc>
        <w:tc>
          <w:tcPr>
            <w:tcW w:w="4680" w:type="dxa"/>
          </w:tcPr>
          <w:p w14:paraId="21F7C9B9" w14:textId="60A0DCE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Three-s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ts 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tor</w:t>
            </w:r>
          </w:p>
        </w:tc>
      </w:tr>
      <w:tr w:rsidR="004E07E5" w:rsidRPr="00F25E73" w14:paraId="265560C2" w14:textId="77777777">
        <w:tc>
          <w:tcPr>
            <w:tcW w:w="4680" w:type="dxa"/>
          </w:tcPr>
          <w:p w14:paraId="0E9E8C68" w14:textId="4EB5057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zer.py</w:t>
            </w:r>
          </w:p>
        </w:tc>
        <w:tc>
          <w:tcPr>
            <w:tcW w:w="4680" w:type="dxa"/>
          </w:tcPr>
          <w:p w14:paraId="737D3B35" w14:textId="685623E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x-s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we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ghted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gnment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ts 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tor</w:t>
            </w:r>
          </w:p>
        </w:tc>
      </w:tr>
      <w:tr w:rsidR="004E07E5" w:rsidRPr="00F25E73" w14:paraId="411A3096" w14:textId="77777777">
        <w:tc>
          <w:tcPr>
            <w:tcW w:w="4680" w:type="dxa"/>
          </w:tcPr>
          <w:p w14:paraId="346DB9BC" w14:textId="1C4A5BB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zer.py</w:t>
            </w:r>
          </w:p>
        </w:tc>
        <w:tc>
          <w:tcPr>
            <w:tcW w:w="4680" w:type="dxa"/>
          </w:tcPr>
          <w:p w14:paraId="707B312B" w14:textId="7C82C1F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weekly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(templ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LLM)</w:t>
            </w:r>
          </w:p>
        </w:tc>
      </w:tr>
      <w:tr w:rsidR="004E07E5" w:rsidRPr="00F25E73" w14:paraId="44513116" w14:textId="77777777">
        <w:tc>
          <w:tcPr>
            <w:tcW w:w="4680" w:type="dxa"/>
          </w:tcPr>
          <w:p w14:paraId="24C6CEF9" w14:textId="034F484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c_sense/reports.py</w:t>
            </w:r>
          </w:p>
        </w:tc>
        <w:tc>
          <w:tcPr>
            <w:tcW w:w="4680" w:type="dxa"/>
          </w:tcPr>
          <w:p w14:paraId="79FEF02F" w14:textId="0643BA2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PDF (ReportL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b)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Excel (openpyxl) export of weekly reports</w:t>
            </w:r>
          </w:p>
        </w:tc>
      </w:tr>
      <w:tr w:rsidR="004E07E5" w:rsidRPr="00F25E73" w14:paraId="7F53AA73" w14:textId="77777777">
        <w:tc>
          <w:tcPr>
            <w:tcW w:w="4680" w:type="dxa"/>
          </w:tcPr>
          <w:p w14:paraId="79D4F620" w14:textId="39815D5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se.py</w:t>
            </w:r>
          </w:p>
        </w:tc>
        <w:tc>
          <w:tcPr>
            <w:tcW w:w="4680" w:type="dxa"/>
          </w:tcPr>
          <w:p w14:paraId="79F3215B" w14:textId="069E1BD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Schem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, connect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ng,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nserts, quer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es,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ggreg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the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quer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</w:t>
            </w:r>
          </w:p>
        </w:tc>
      </w:tr>
      <w:tr w:rsidR="004E07E5" w:rsidRPr="00F25E73" w14:paraId="12109A40" w14:textId="77777777">
        <w:tc>
          <w:tcPr>
            <w:tcW w:w="4680" w:type="dxa"/>
          </w:tcPr>
          <w:p w14:paraId="47BEEA80" w14:textId="2D46575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c_sense/seed_d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.py</w:t>
            </w:r>
          </w:p>
        </w:tc>
        <w:tc>
          <w:tcPr>
            <w:tcW w:w="4680" w:type="dxa"/>
          </w:tcPr>
          <w:p w14:paraId="0236F98F" w14:textId="33FAF21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Synthet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corpus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plus the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ud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hotspot scen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os</w:t>
            </w:r>
          </w:p>
        </w:tc>
      </w:tr>
      <w:tr w:rsidR="004E07E5" w:rsidRPr="00F25E73" w14:paraId="6982C65D" w14:textId="77777777">
        <w:tc>
          <w:tcPr>
            <w:tcW w:w="4680" w:type="dxa"/>
          </w:tcPr>
          <w:p w14:paraId="21FA3EAE" w14:textId="6402F9F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c_sense/bu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ld_report.py</w:t>
            </w:r>
          </w:p>
        </w:tc>
        <w:tc>
          <w:tcPr>
            <w:tcW w:w="4680" w:type="dxa"/>
          </w:tcPr>
          <w:p w14:paraId="184350E3" w14:textId="376AC5F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report's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tor (document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produced from me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sured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)</w:t>
            </w:r>
          </w:p>
        </w:tc>
      </w:tr>
      <w:tr w:rsidR="004E07E5" w:rsidRPr="00F25E73" w14:paraId="644FD70C" w14:textId="77777777">
        <w:tc>
          <w:tcPr>
            <w:tcW w:w="4680" w:type="dxa"/>
          </w:tcPr>
          <w:p w14:paraId="5900DCF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smoke_test.py</w:t>
            </w:r>
          </w:p>
        </w:tc>
        <w:tc>
          <w:tcPr>
            <w:tcW w:w="4680" w:type="dxa"/>
          </w:tcPr>
          <w:p w14:paraId="1128C665" w14:textId="5D4619E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The end-to-end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test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</w:tr>
      <w:tr w:rsidR="004E07E5" w:rsidRPr="00F25E73" w14:paraId="0F8D9B8A" w14:textId="77777777">
        <w:tc>
          <w:tcPr>
            <w:tcW w:w="4680" w:type="dxa"/>
          </w:tcPr>
          <w:p w14:paraId="65F9D6B3" w14:textId="0F1F7C3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templ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tes/</w:t>
            </w:r>
          </w:p>
        </w:tc>
        <w:tc>
          <w:tcPr>
            <w:tcW w:w="4680" w:type="dxa"/>
          </w:tcPr>
          <w:p w14:paraId="3CAE8E15" w14:textId="50ACBB5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J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2 templ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tes: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shbo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rd,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st,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ke form, det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l, reports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 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ner</w:t>
            </w:r>
          </w:p>
        </w:tc>
      </w:tr>
      <w:tr w:rsidR="004E07E5" w:rsidRPr="00F25E73" w14:paraId="1DC4475F" w14:textId="77777777">
        <w:tc>
          <w:tcPr>
            <w:tcW w:w="4680" w:type="dxa"/>
          </w:tcPr>
          <w:p w14:paraId="4694C3CA" w14:textId="0A7B08F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c/css/style.css</w:t>
            </w:r>
          </w:p>
        </w:tc>
        <w:tc>
          <w:tcPr>
            <w:tcW w:w="4680" w:type="dxa"/>
          </w:tcPr>
          <w:p w14:paraId="5428013C" w14:textId="0063484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The stylesheet,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nclud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the CSS-only ch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rts</w:t>
            </w:r>
          </w:p>
        </w:tc>
      </w:tr>
    </w:tbl>
    <w:p w14:paraId="0DF2C28F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4EEF3B92" w14:textId="77777777" w:rsidR="00544D17" w:rsidRDefault="00544D17">
      <w:pPr>
        <w:spacing w:after="200"/>
        <w:rPr>
          <w:rFonts w:ascii="Times New Roman" w:hAnsi="Times New Roman" w:cs="Times New Roman"/>
          <w:b/>
          <w:color w:val="1F3B63"/>
          <w:sz w:val="30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br w:type="page"/>
      </w:r>
    </w:p>
    <w:p w14:paraId="351EA085" w14:textId="1903F1CE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ppend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x D: Ver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f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c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 Checkl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st</w:t>
      </w:r>
    </w:p>
    <w:p w14:paraId="7300ED79" w14:textId="3C22E41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from the ver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ed 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ve st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of the runn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server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n-seed me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surement run:</w:t>
      </w:r>
    </w:p>
    <w:p w14:paraId="05A32F06" w14:textId="7CF96A2F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Ver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f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c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 checkl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st of the f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l bu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4728"/>
      </w:tblGrid>
      <w:tr w:rsidR="004E07E5" w:rsidRPr="00F25E73" w14:paraId="7F5C1471" w14:textId="77777777">
        <w:tc>
          <w:tcPr>
            <w:tcW w:w="6400" w:type="dxa"/>
            <w:shd w:val="clear" w:color="auto" w:fill="1F3B63"/>
          </w:tcPr>
          <w:p w14:paraId="604FBA97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Check</w:t>
            </w:r>
          </w:p>
        </w:tc>
        <w:tc>
          <w:tcPr>
            <w:tcW w:w="6400" w:type="dxa"/>
            <w:shd w:val="clear" w:color="auto" w:fill="1F3B63"/>
          </w:tcPr>
          <w:p w14:paraId="6DB622A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Result</w:t>
            </w:r>
          </w:p>
        </w:tc>
      </w:tr>
      <w:tr w:rsidR="004E07E5" w:rsidRPr="00F25E73" w14:paraId="14B012E6" w14:textId="77777777">
        <w:tc>
          <w:tcPr>
            <w:tcW w:w="4680" w:type="dxa"/>
          </w:tcPr>
          <w:p w14:paraId="0A8920AD" w14:textId="51E26097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smoke su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 (30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ssert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ons)</w:t>
            </w:r>
          </w:p>
        </w:tc>
        <w:tc>
          <w:tcPr>
            <w:tcW w:w="4680" w:type="dxa"/>
          </w:tcPr>
          <w:p w14:paraId="49B7366F" w14:textId="47BB6537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ll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ssed; ex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tus 0</w:t>
            </w:r>
          </w:p>
        </w:tc>
      </w:tr>
      <w:tr w:rsidR="004E07E5" w:rsidRPr="00F25E73" w14:paraId="1AC22AC1" w14:textId="77777777">
        <w:tc>
          <w:tcPr>
            <w:tcW w:w="4680" w:type="dxa"/>
          </w:tcPr>
          <w:p w14:paraId="41D1BB79" w14:textId="6265940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Demo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(d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/c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csense.db)</w:t>
            </w:r>
          </w:p>
        </w:tc>
        <w:tc>
          <w:tcPr>
            <w:tcW w:w="4680" w:type="dxa"/>
          </w:tcPr>
          <w:p w14:paraId="2611FA75" w14:textId="3458551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popul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on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rtup when empty</w:t>
            </w:r>
          </w:p>
        </w:tc>
      </w:tr>
      <w:tr w:rsidR="004E07E5" w:rsidRPr="00F25E73" w14:paraId="333CE75E" w14:textId="77777777">
        <w:tc>
          <w:tcPr>
            <w:tcW w:w="4680" w:type="dxa"/>
          </w:tcPr>
          <w:p w14:paraId="25EEF632" w14:textId="4134C59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ex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mple set (11 texts)</w:t>
            </w:r>
          </w:p>
        </w:tc>
        <w:tc>
          <w:tcPr>
            <w:tcW w:w="4680" w:type="dxa"/>
          </w:tcPr>
          <w:p w14:paraId="5B67ABF6" w14:textId="04AC803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11 of 11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correctly</w:t>
            </w:r>
          </w:p>
        </w:tc>
      </w:tr>
      <w:tr w:rsidR="004E07E5" w:rsidRPr="00F25E73" w14:paraId="5AA99111" w14:textId="77777777">
        <w:tc>
          <w:tcPr>
            <w:tcW w:w="4680" w:type="dxa"/>
          </w:tcPr>
          <w:p w14:paraId="4284C34F" w14:textId="0E277C3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 cross-v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7A459672" w14:textId="7EE5304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82.19% +/- 5.47% (str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5-fold, 152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mples)</w:t>
            </w:r>
          </w:p>
        </w:tc>
      </w:tr>
      <w:tr w:rsidR="004E07E5" w:rsidRPr="00F25E73" w14:paraId="282E50AF" w14:textId="77777777">
        <w:tc>
          <w:tcPr>
            <w:tcW w:w="4680" w:type="dxa"/>
          </w:tcPr>
          <w:p w14:paraId="362F2A8B" w14:textId="1883028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ud 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lerts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render</w:t>
            </w:r>
          </w:p>
        </w:tc>
        <w:tc>
          <w:tcPr>
            <w:tcW w:w="4680" w:type="dxa"/>
          </w:tcPr>
          <w:p w14:paraId="4A7FE984" w14:textId="6BCE60A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2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3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rows present on the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rd; no empty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</w:tr>
      <w:tr w:rsidR="004E07E5" w:rsidRPr="00F25E73" w14:paraId="570D9054" w14:textId="77777777">
        <w:tc>
          <w:tcPr>
            <w:tcW w:w="4680" w:type="dxa"/>
          </w:tcPr>
          <w:p w14:paraId="13DA1A5A" w14:textId="524BA2C8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Hotspots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render</w:t>
            </w:r>
          </w:p>
        </w:tc>
        <w:tc>
          <w:tcPr>
            <w:tcW w:w="4680" w:type="dxa"/>
          </w:tcPr>
          <w:p w14:paraId="31319AD4" w14:textId="758F4E8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11 clusters;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rgest shows 8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</w:t>
            </w:r>
          </w:p>
        </w:tc>
      </w:tr>
      <w:tr w:rsidR="004E07E5" w:rsidRPr="00F25E73" w14:paraId="3406F676" w14:textId="77777777">
        <w:tc>
          <w:tcPr>
            <w:tcW w:w="4680" w:type="dxa"/>
          </w:tcPr>
          <w:p w14:paraId="3E66D423" w14:textId="4298BFC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det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ges</w:t>
            </w:r>
          </w:p>
        </w:tc>
        <w:tc>
          <w:tcPr>
            <w:tcW w:w="4680" w:type="dxa"/>
          </w:tcPr>
          <w:p w14:paraId="09E51298" w14:textId="30063C0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ve cluster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lues reflected</w:t>
            </w:r>
          </w:p>
        </w:tc>
      </w:tr>
      <w:tr w:rsidR="004E07E5" w:rsidRPr="00F25E73" w14:paraId="1A0DDC8E" w14:textId="77777777">
        <w:tc>
          <w:tcPr>
            <w:tcW w:w="4680" w:type="dxa"/>
          </w:tcPr>
          <w:p w14:paraId="0A29CAE9" w14:textId="20CB468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detect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005A0F69" w14:textId="11B1EFB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Re-f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led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gged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 1.0 po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the 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</w:p>
        </w:tc>
      </w:tr>
      <w:tr w:rsidR="004E07E5" w:rsidRPr="00F25E73" w14:paraId="658DAF80" w14:textId="77777777">
        <w:tc>
          <w:tcPr>
            <w:tcW w:w="4680" w:type="dxa"/>
          </w:tcPr>
          <w:p w14:paraId="20D2E9EA" w14:textId="041CBF0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Weekly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</w:t>
            </w:r>
          </w:p>
        </w:tc>
        <w:tc>
          <w:tcPr>
            <w:tcW w:w="4680" w:type="dxa"/>
          </w:tcPr>
          <w:p w14:paraId="56646BF0" w14:textId="5C044AC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mes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ty,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x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nd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resource-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lloc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suggest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</w:tr>
      <w:tr w:rsidR="004E07E5" w:rsidRPr="00F25E73" w14:paraId="5625F251" w14:textId="77777777">
        <w:tc>
          <w:tcPr>
            <w:tcW w:w="4680" w:type="dxa"/>
          </w:tcPr>
          <w:p w14:paraId="0792AF2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PDF export</w:t>
            </w:r>
          </w:p>
        </w:tc>
        <w:tc>
          <w:tcPr>
            <w:tcW w:w="4680" w:type="dxa"/>
          </w:tcPr>
          <w:p w14:paraId="21550823" w14:textId="2B94751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Downlo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 type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on/pdf</w:t>
            </w:r>
          </w:p>
        </w:tc>
      </w:tr>
      <w:tr w:rsidR="004E07E5" w:rsidRPr="00F25E73" w14:paraId="5FC0A7D9" w14:textId="77777777">
        <w:tc>
          <w:tcPr>
            <w:tcW w:w="4680" w:type="dxa"/>
          </w:tcPr>
          <w:p w14:paraId="08CDF1D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Excel export</w:t>
            </w:r>
          </w:p>
        </w:tc>
        <w:tc>
          <w:tcPr>
            <w:tcW w:w="4680" w:type="dxa"/>
          </w:tcPr>
          <w:p w14:paraId="5FC33B23" w14:textId="29DB930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Downlo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the correct spre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dsheet M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ME type</w:t>
            </w:r>
          </w:p>
        </w:tc>
      </w:tr>
      <w:tr w:rsidR="004E07E5" w:rsidRPr="00F25E73" w14:paraId="0E5BD8C5" w14:textId="77777777">
        <w:tc>
          <w:tcPr>
            <w:tcW w:w="4680" w:type="dxa"/>
          </w:tcPr>
          <w:p w14:paraId="7CF40C84" w14:textId="2085C3E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tus upd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 workflow</w:t>
            </w:r>
          </w:p>
        </w:tc>
        <w:tc>
          <w:tcPr>
            <w:tcW w:w="4680" w:type="dxa"/>
          </w:tcPr>
          <w:p w14:paraId="3991183E" w14:textId="6BE91D1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New st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tus pers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sts to the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</w:tr>
      <w:tr w:rsidR="004E07E5" w:rsidRPr="00F25E73" w14:paraId="407927C2" w14:textId="77777777">
        <w:tc>
          <w:tcPr>
            <w:tcW w:w="4680" w:type="dxa"/>
          </w:tcPr>
          <w:p w14:paraId="7497B3A9" w14:textId="4CAD3B6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ceful degr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7AD46023" w14:textId="011E680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ty,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on, token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gest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ths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ck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thout error</w:t>
            </w:r>
          </w:p>
        </w:tc>
      </w:tr>
    </w:tbl>
    <w:p w14:paraId="02F71FDD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2FA415E8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5D8E015A" w14:textId="41C6DD7D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ppend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x E: Gloss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ry</w:t>
      </w:r>
    </w:p>
    <w:p w14:paraId="2BD6D003" w14:textId="1CC1060C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Gloss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ry of terms used 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 th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s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7"/>
        <w:gridCol w:w="4799"/>
      </w:tblGrid>
      <w:tr w:rsidR="004E07E5" w:rsidRPr="00F25E73" w14:paraId="7744CEC2" w14:textId="77777777">
        <w:tc>
          <w:tcPr>
            <w:tcW w:w="8200" w:type="dxa"/>
            <w:shd w:val="clear" w:color="auto" w:fill="1F3B63"/>
          </w:tcPr>
          <w:p w14:paraId="6AF6C64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Term</w:t>
            </w:r>
          </w:p>
        </w:tc>
        <w:tc>
          <w:tcPr>
            <w:tcW w:w="8200" w:type="dxa"/>
            <w:shd w:val="clear" w:color="auto" w:fill="1F3B63"/>
          </w:tcPr>
          <w:p w14:paraId="18224F31" w14:textId="29688CD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Me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ng</w:t>
            </w:r>
          </w:p>
        </w:tc>
      </w:tr>
      <w:tr w:rsidR="004E07E5" w:rsidRPr="00F25E73" w14:paraId="5D4C1756" w14:textId="77777777">
        <w:tc>
          <w:tcPr>
            <w:tcW w:w="4680" w:type="dxa"/>
          </w:tcPr>
          <w:p w14:paraId="25BCDF04" w14:textId="1DD739B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</w:p>
        </w:tc>
        <w:tc>
          <w:tcPr>
            <w:tcW w:w="4680" w:type="dxa"/>
          </w:tcPr>
          <w:p w14:paraId="59C45DB7" w14:textId="7FF7038A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to one of the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serv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ce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tegor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es.</w:t>
            </w:r>
          </w:p>
        </w:tc>
      </w:tr>
      <w:tr w:rsidR="004E07E5" w:rsidRPr="00F25E73" w14:paraId="6E1D1DE5" w14:textId="77777777">
        <w:tc>
          <w:tcPr>
            <w:tcW w:w="4680" w:type="dxa"/>
          </w:tcPr>
          <w:p w14:paraId="4B28209F" w14:textId="133733B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dence</w:t>
            </w:r>
          </w:p>
        </w:tc>
        <w:tc>
          <w:tcPr>
            <w:tcW w:w="4680" w:type="dxa"/>
          </w:tcPr>
          <w:p w14:paraId="5D78608E" w14:textId="06A624C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softm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x-norm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sed 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n, shown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percent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ge; not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prob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ty.</w:t>
            </w:r>
          </w:p>
        </w:tc>
      </w:tr>
      <w:tr w:rsidR="004E07E5" w:rsidRPr="00F25E73" w14:paraId="53FF3798" w14:textId="77777777">
        <w:tc>
          <w:tcPr>
            <w:tcW w:w="4680" w:type="dxa"/>
          </w:tcPr>
          <w:p w14:paraId="6E10D32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Cluster</w:t>
            </w:r>
          </w:p>
        </w:tc>
        <w:tc>
          <w:tcPr>
            <w:tcW w:w="4680" w:type="dxa"/>
          </w:tcPr>
          <w:p w14:paraId="16805310" w14:textId="7F1D1FE9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group of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 th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descr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be the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me underly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dent.</w:t>
            </w:r>
          </w:p>
        </w:tc>
      </w:tr>
      <w:tr w:rsidR="004E07E5" w:rsidRPr="00F25E73" w14:paraId="5ACCF586" w14:textId="77777777">
        <w:tc>
          <w:tcPr>
            <w:tcW w:w="4680" w:type="dxa"/>
          </w:tcPr>
          <w:p w14:paraId="0104B790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Cluster boost</w:t>
            </w:r>
          </w:p>
        </w:tc>
        <w:tc>
          <w:tcPr>
            <w:tcW w:w="4680" w:type="dxa"/>
          </w:tcPr>
          <w:p w14:paraId="2D02ADA9" w14:textId="04237169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ty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ppl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ed when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jo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 cluster.</w:t>
            </w:r>
          </w:p>
        </w:tc>
      </w:tr>
      <w:tr w:rsidR="004E07E5" w:rsidRPr="00F25E73" w14:paraId="7C414BB4" w14:textId="77777777">
        <w:tc>
          <w:tcPr>
            <w:tcW w:w="4680" w:type="dxa"/>
          </w:tcPr>
          <w:p w14:paraId="03F405D0" w14:textId="43A1A4E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</w:t>
            </w:r>
          </w:p>
        </w:tc>
        <w:tc>
          <w:tcPr>
            <w:tcW w:w="4680" w:type="dxa"/>
          </w:tcPr>
          <w:p w14:paraId="438FBC8D" w14:textId="686FB7B2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 whose norm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sed text closely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tches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 ex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me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rd.</w:t>
            </w:r>
          </w:p>
        </w:tc>
      </w:tr>
      <w:tr w:rsidR="004E07E5" w:rsidRPr="00F25E73" w14:paraId="61A38B8F" w14:textId="77777777">
        <w:tc>
          <w:tcPr>
            <w:tcW w:w="4680" w:type="dxa"/>
          </w:tcPr>
          <w:p w14:paraId="70023A77" w14:textId="6FF0A0A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ry</w:t>
            </w:r>
          </w:p>
        </w:tc>
        <w:tc>
          <w:tcPr>
            <w:tcW w:w="4680" w:type="dxa"/>
          </w:tcPr>
          <w:p w14:paraId="2089CDA9" w14:textId="5CB53B0E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summ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ry formed by select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ex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sentences 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ther th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 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new ones.</w:t>
            </w:r>
          </w:p>
        </w:tc>
      </w:tr>
      <w:tr w:rsidR="004E07E5" w:rsidRPr="00F25E73" w14:paraId="5592D296" w14:textId="77777777">
        <w:tc>
          <w:tcPr>
            <w:tcW w:w="4680" w:type="dxa"/>
          </w:tcPr>
          <w:p w14:paraId="5A2DCB82" w14:textId="5D8C145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ud score</w:t>
            </w:r>
          </w:p>
        </w:tc>
        <w:tc>
          <w:tcPr>
            <w:tcW w:w="4680" w:type="dxa"/>
          </w:tcPr>
          <w:p w14:paraId="29E51CE9" w14:textId="457E1A96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0-100 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d-f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th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 score der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ved from 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m, frequency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ttern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ls.</w:t>
            </w:r>
          </w:p>
        </w:tc>
      </w:tr>
      <w:tr w:rsidR="004E07E5" w:rsidRPr="00F25E73" w14:paraId="302FCD45" w14:textId="77777777">
        <w:tc>
          <w:tcPr>
            <w:tcW w:w="4680" w:type="dxa"/>
          </w:tcPr>
          <w:p w14:paraId="7CA5AA5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Hotspot</w:t>
            </w:r>
          </w:p>
        </w:tc>
        <w:tc>
          <w:tcPr>
            <w:tcW w:w="4680" w:type="dxa"/>
          </w:tcPr>
          <w:p w14:paraId="7A83DFDB" w14:textId="4408E325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or cluster where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nts concentr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te.</w:t>
            </w:r>
          </w:p>
        </w:tc>
      </w:tr>
      <w:tr w:rsidR="004E07E5" w:rsidRPr="00F25E73" w14:paraId="4A84D106" w14:textId="77777777">
        <w:tc>
          <w:tcPr>
            <w:tcW w:w="4680" w:type="dxa"/>
          </w:tcPr>
          <w:p w14:paraId="34E29B85" w14:textId="121CAB0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4680" w:type="dxa"/>
          </w:tcPr>
          <w:p w14:paraId="747513C8" w14:textId="060488EC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gh,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or Low urgency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bel produced by the we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ghted scor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eng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ne.</w:t>
            </w:r>
          </w:p>
        </w:tc>
      </w:tr>
      <w:tr w:rsidR="004E07E5" w:rsidRPr="00F25E73" w14:paraId="4D3DDCA4" w14:textId="77777777">
        <w:tc>
          <w:tcPr>
            <w:tcW w:w="4680" w:type="dxa"/>
          </w:tcPr>
          <w:p w14:paraId="6453A646" w14:textId="62EE5769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Pseudo-conf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dence</w:t>
            </w:r>
          </w:p>
        </w:tc>
        <w:tc>
          <w:tcPr>
            <w:tcW w:w="4680" w:type="dxa"/>
          </w:tcPr>
          <w:p w14:paraId="781EB620" w14:textId="407FF4A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See Conf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dence.</w:t>
            </w:r>
          </w:p>
        </w:tc>
      </w:tr>
      <w:tr w:rsidR="004E07E5" w:rsidRPr="00F25E73" w14:paraId="0A9BB2F3" w14:textId="77777777">
        <w:tc>
          <w:tcPr>
            <w:tcW w:w="4680" w:type="dxa"/>
          </w:tcPr>
          <w:p w14:paraId="59465286" w14:textId="5160EA3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4680" w:type="dxa"/>
          </w:tcPr>
          <w:p w14:paraId="79D8BB70" w14:textId="4B3040C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Gener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the synthet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demonstr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corpus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process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 through the 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p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pel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ne.</w:t>
            </w:r>
          </w:p>
        </w:tc>
      </w:tr>
      <w:tr w:rsidR="004E07E5" w:rsidRPr="00F25E73" w14:paraId="0867AF91" w14:textId="77777777">
        <w:tc>
          <w:tcPr>
            <w:tcW w:w="4680" w:type="dxa"/>
          </w:tcPr>
          <w:p w14:paraId="122CC01D" w14:textId="63B965A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ed 5-fold CV</w:t>
            </w:r>
          </w:p>
        </w:tc>
        <w:tc>
          <w:tcPr>
            <w:tcW w:w="4680" w:type="dxa"/>
          </w:tcPr>
          <w:p w14:paraId="59D2D5FA" w14:textId="75C2725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Cross-v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th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keeps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 proport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ons equ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l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every fold, repe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over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ve spl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ts.</w:t>
            </w:r>
          </w:p>
        </w:tc>
      </w:tr>
      <w:tr w:rsidR="004E07E5" w:rsidRPr="00F25E73" w14:paraId="00F1F63A" w14:textId="77777777">
        <w:tc>
          <w:tcPr>
            <w:tcW w:w="4680" w:type="dxa"/>
          </w:tcPr>
          <w:p w14:paraId="0CC6F5B1" w14:textId="434C38B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</w:t>
            </w:r>
          </w:p>
        </w:tc>
        <w:tc>
          <w:tcPr>
            <w:tcW w:w="4680" w:type="dxa"/>
          </w:tcPr>
          <w:p w14:paraId="47CC3AA0" w14:textId="4FFFF26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wh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ch compl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nts need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rout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them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ccord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ngly.</w:t>
            </w:r>
          </w:p>
        </w:tc>
      </w:tr>
      <w:tr w:rsidR="004E07E5" w:rsidRPr="00F25E73" w14:paraId="40D4B8E4" w14:textId="77777777">
        <w:tc>
          <w:tcPr>
            <w:tcW w:w="4680" w:type="dxa"/>
          </w:tcPr>
          <w:p w14:paraId="5D7FCA56" w14:textId="29D6A97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X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</w:p>
        </w:tc>
        <w:tc>
          <w:tcPr>
            <w:tcW w:w="4680" w:type="dxa"/>
          </w:tcPr>
          <w:p w14:paraId="0A823916" w14:textId="727E1A2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Expl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ble 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-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hum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n-re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 just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 for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utom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dec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on.</w:t>
            </w:r>
          </w:p>
        </w:tc>
      </w:tr>
    </w:tbl>
    <w:p w14:paraId="3BC5C9A3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40FC92E5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2DD53EA5" w14:textId="36C13836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ppend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x F: S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mple Compl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nt Records</w:t>
      </w:r>
    </w:p>
    <w:p w14:paraId="68D0FDE8" w14:textId="41F6A7A1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records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how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ngle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enr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ched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sses through the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ne. They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wn from the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output descr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bed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Sect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6.</w:t>
      </w:r>
    </w:p>
    <w:p w14:paraId="34A98F70" w14:textId="3B5D789D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S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mple compl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 xml:space="preserve">nt records 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fter p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pel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ne enr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chment.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E07E5" w:rsidRPr="00F25E73" w14:paraId="5344BB6B" w14:textId="77777777">
        <w:tc>
          <w:tcPr>
            <w:tcW w:w="1400" w:type="dxa"/>
            <w:shd w:val="clear" w:color="auto" w:fill="1F3B63"/>
          </w:tcPr>
          <w:p w14:paraId="67F09394" w14:textId="72E2DC8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Descr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on</w:t>
            </w:r>
          </w:p>
        </w:tc>
        <w:tc>
          <w:tcPr>
            <w:tcW w:w="1400" w:type="dxa"/>
            <w:shd w:val="clear" w:color="auto" w:fill="1F3B63"/>
          </w:tcPr>
          <w:p w14:paraId="135A7115" w14:textId="00A0FD9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tegory</w:t>
            </w:r>
          </w:p>
        </w:tc>
        <w:tc>
          <w:tcPr>
            <w:tcW w:w="1400" w:type="dxa"/>
            <w:shd w:val="clear" w:color="auto" w:fill="1F3B63"/>
          </w:tcPr>
          <w:p w14:paraId="0FB0DDB7" w14:textId="685681A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ty</w:t>
            </w:r>
          </w:p>
        </w:tc>
        <w:tc>
          <w:tcPr>
            <w:tcW w:w="1400" w:type="dxa"/>
            <w:shd w:val="clear" w:color="auto" w:fill="1F3B63"/>
          </w:tcPr>
          <w:p w14:paraId="0F3679F8" w14:textId="443171D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Dupl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te</w:t>
            </w:r>
          </w:p>
        </w:tc>
        <w:tc>
          <w:tcPr>
            <w:tcW w:w="1400" w:type="dxa"/>
            <w:shd w:val="clear" w:color="auto" w:fill="1F3B63"/>
          </w:tcPr>
          <w:p w14:paraId="37F1D352" w14:textId="021EE09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Fr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ud level</w:t>
            </w:r>
          </w:p>
        </w:tc>
      </w:tr>
      <w:tr w:rsidR="004E07E5" w:rsidRPr="00F25E73" w14:paraId="2A5E429D" w14:textId="77777777">
        <w:tc>
          <w:tcPr>
            <w:tcW w:w="1872" w:type="dxa"/>
          </w:tcPr>
          <w:p w14:paraId="0ED6CE6B" w14:textId="55C1AD4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overflow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 the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rket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</w:p>
        </w:tc>
        <w:tc>
          <w:tcPr>
            <w:tcW w:w="1872" w:type="dxa"/>
          </w:tcPr>
          <w:p w14:paraId="61B98A7A" w14:textId="4E14BAF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1872" w:type="dxa"/>
          </w:tcPr>
          <w:p w14:paraId="26025F96" w14:textId="5C5B83D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  <w:tc>
          <w:tcPr>
            <w:tcW w:w="1872" w:type="dxa"/>
          </w:tcPr>
          <w:p w14:paraId="4419BB3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2A30BA0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</w:tr>
      <w:tr w:rsidR="004E07E5" w:rsidRPr="00F25E73" w14:paraId="75B9B495" w14:textId="77777777">
        <w:tc>
          <w:tcPr>
            <w:tcW w:w="1872" w:type="dxa"/>
          </w:tcPr>
          <w:p w14:paraId="7D2E5C38" w14:textId="2FB0350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nsformer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loud no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sp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 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</w:t>
            </w:r>
          </w:p>
        </w:tc>
        <w:tc>
          <w:tcPr>
            <w:tcW w:w="1872" w:type="dxa"/>
          </w:tcPr>
          <w:p w14:paraId="7694D2B7" w14:textId="64C4816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1872" w:type="dxa"/>
          </w:tcPr>
          <w:p w14:paraId="4664B8C8" w14:textId="73C281E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  <w:tc>
          <w:tcPr>
            <w:tcW w:w="1872" w:type="dxa"/>
          </w:tcPr>
          <w:p w14:paraId="2111A5B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3D0EA416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</w:tr>
      <w:tr w:rsidR="004E07E5" w:rsidRPr="00F25E73" w14:paraId="3541C32E" w14:textId="77777777">
        <w:tc>
          <w:tcPr>
            <w:tcW w:w="1872" w:type="dxa"/>
          </w:tcPr>
          <w:p w14:paraId="7051BB1A" w14:textId="4656F0A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rge pothole ne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 school</w:t>
            </w:r>
          </w:p>
        </w:tc>
        <w:tc>
          <w:tcPr>
            <w:tcW w:w="1872" w:type="dxa"/>
          </w:tcPr>
          <w:p w14:paraId="0A83C1C5" w14:textId="02D3DB5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1872" w:type="dxa"/>
          </w:tcPr>
          <w:p w14:paraId="7BAD56A3" w14:textId="20E1119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  <w:tc>
          <w:tcPr>
            <w:tcW w:w="1872" w:type="dxa"/>
          </w:tcPr>
          <w:p w14:paraId="43E1B4A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44DB89C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</w:tr>
      <w:tr w:rsidR="004E07E5" w:rsidRPr="00F25E73" w14:paraId="5F945D70" w14:textId="77777777">
        <w:tc>
          <w:tcPr>
            <w:tcW w:w="1872" w:type="dxa"/>
          </w:tcPr>
          <w:p w14:paraId="36E9896A" w14:textId="2E42054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Streetl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ght not work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 on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</w:p>
        </w:tc>
        <w:tc>
          <w:tcPr>
            <w:tcW w:w="1872" w:type="dxa"/>
          </w:tcPr>
          <w:p w14:paraId="384968D9" w14:textId="593B59E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Electr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</w:t>
            </w:r>
          </w:p>
        </w:tc>
        <w:tc>
          <w:tcPr>
            <w:tcW w:w="1872" w:type="dxa"/>
          </w:tcPr>
          <w:p w14:paraId="73480F4A" w14:textId="2EF809E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  <w:tc>
          <w:tcPr>
            <w:tcW w:w="1872" w:type="dxa"/>
          </w:tcPr>
          <w:p w14:paraId="2E7F8E82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6E8AD82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</w:tr>
      <w:tr w:rsidR="004E07E5" w:rsidRPr="00F25E73" w14:paraId="38BE01FE" w14:textId="77777777">
        <w:tc>
          <w:tcPr>
            <w:tcW w:w="1872" w:type="dxa"/>
          </w:tcPr>
          <w:p w14:paraId="59D16DEC" w14:textId="25025D8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 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ter supply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colony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nce morn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ng</w:t>
            </w:r>
          </w:p>
        </w:tc>
        <w:tc>
          <w:tcPr>
            <w:tcW w:w="1872" w:type="dxa"/>
          </w:tcPr>
          <w:p w14:paraId="5272E793" w14:textId="01555E0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ter Supply</w:t>
            </w:r>
          </w:p>
        </w:tc>
        <w:tc>
          <w:tcPr>
            <w:tcW w:w="1872" w:type="dxa"/>
          </w:tcPr>
          <w:p w14:paraId="1D2AE160" w14:textId="12FCB49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  <w:tc>
          <w:tcPr>
            <w:tcW w:w="1872" w:type="dxa"/>
          </w:tcPr>
          <w:p w14:paraId="1114D3B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670B54B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</w:tr>
      <w:tr w:rsidR="004E07E5" w:rsidRPr="00F25E73" w14:paraId="18921D05" w14:textId="77777777">
        <w:tc>
          <w:tcPr>
            <w:tcW w:w="1872" w:type="dxa"/>
          </w:tcPr>
          <w:p w14:paraId="6C5F3D5F" w14:textId="466AAA1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G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rb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not collected for three 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ys</w:t>
            </w:r>
          </w:p>
        </w:tc>
        <w:tc>
          <w:tcPr>
            <w:tcW w:w="1872" w:type="dxa"/>
          </w:tcPr>
          <w:p w14:paraId="1CC24606" w14:textId="4BE6EC3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ste M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gement</w:t>
            </w:r>
          </w:p>
        </w:tc>
        <w:tc>
          <w:tcPr>
            <w:tcW w:w="1872" w:type="dxa"/>
          </w:tcPr>
          <w:p w14:paraId="640505DB" w14:textId="7A6F69A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  <w:tc>
          <w:tcPr>
            <w:tcW w:w="1872" w:type="dxa"/>
          </w:tcPr>
          <w:p w14:paraId="2FBE8CC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3C2CAA6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</w:tr>
      <w:tr w:rsidR="004E07E5" w:rsidRPr="00F25E73" w14:paraId="1EBBA64D" w14:textId="77777777">
        <w:tc>
          <w:tcPr>
            <w:tcW w:w="1872" w:type="dxa"/>
          </w:tcPr>
          <w:p w14:paraId="386FF600" w14:textId="7EE6B75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x th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ssue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mmed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tely</w:t>
            </w:r>
          </w:p>
        </w:tc>
        <w:tc>
          <w:tcPr>
            <w:tcW w:w="1872" w:type="dxa"/>
          </w:tcPr>
          <w:p w14:paraId="3A3D25C8" w14:textId="7881E8D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1872" w:type="dxa"/>
          </w:tcPr>
          <w:p w14:paraId="56DF43F2" w14:textId="1F176C6F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  <w:tc>
          <w:tcPr>
            <w:tcW w:w="1872" w:type="dxa"/>
          </w:tcPr>
          <w:p w14:paraId="4E3E7008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4C5CC9EF" w14:textId="1A17FA0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</w:tr>
      <w:tr w:rsidR="004E07E5" w:rsidRPr="00F25E73" w14:paraId="4D117C8A" w14:textId="77777777">
        <w:tc>
          <w:tcPr>
            <w:tcW w:w="1872" w:type="dxa"/>
          </w:tcPr>
          <w:p w14:paraId="1FE78E99" w14:textId="0031242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Need urgent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ttent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 ple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se</w:t>
            </w:r>
          </w:p>
        </w:tc>
        <w:tc>
          <w:tcPr>
            <w:tcW w:w="1872" w:type="dxa"/>
          </w:tcPr>
          <w:p w14:paraId="11564705" w14:textId="5F5EB4A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ds</w:t>
            </w:r>
          </w:p>
        </w:tc>
        <w:tc>
          <w:tcPr>
            <w:tcW w:w="1872" w:type="dxa"/>
          </w:tcPr>
          <w:p w14:paraId="35EF5093" w14:textId="2FC749B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</w:t>
            </w:r>
          </w:p>
        </w:tc>
        <w:tc>
          <w:tcPr>
            <w:tcW w:w="1872" w:type="dxa"/>
          </w:tcPr>
          <w:p w14:paraId="38F2F55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5BBBC215" w14:textId="31F461EC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</w:tr>
      <w:tr w:rsidR="004E07E5" w:rsidRPr="00F25E73" w14:paraId="56E42B4C" w14:textId="77777777">
        <w:tc>
          <w:tcPr>
            <w:tcW w:w="1872" w:type="dxa"/>
          </w:tcPr>
          <w:p w14:paraId="32E39CF7" w14:textId="7A533640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tree fell on the ro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</w:p>
        </w:tc>
        <w:tc>
          <w:tcPr>
            <w:tcW w:w="1872" w:type="dxa"/>
          </w:tcPr>
          <w:p w14:paraId="6109799C" w14:textId="0C0FBEB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1872" w:type="dxa"/>
          </w:tcPr>
          <w:p w14:paraId="438B3342" w14:textId="1BAF055E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  <w:tc>
          <w:tcPr>
            <w:tcW w:w="1872" w:type="dxa"/>
          </w:tcPr>
          <w:p w14:paraId="4E3A3FCB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No</w:t>
            </w:r>
          </w:p>
        </w:tc>
        <w:tc>
          <w:tcPr>
            <w:tcW w:w="1872" w:type="dxa"/>
          </w:tcPr>
          <w:p w14:paraId="2BAE404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</w:tr>
      <w:tr w:rsidR="004E07E5" w:rsidRPr="00F25E73" w14:paraId="261EFF28" w14:textId="77777777">
        <w:tc>
          <w:tcPr>
            <w:tcW w:w="1872" w:type="dxa"/>
          </w:tcPr>
          <w:p w14:paraId="0A5DDE1A" w14:textId="0E80B108" w:rsidR="004E07E5" w:rsidRPr="00F25E73" w:rsidRDefault="00B375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f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llen br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nch blocked 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</w:p>
        </w:tc>
        <w:tc>
          <w:tcPr>
            <w:tcW w:w="1872" w:type="dxa"/>
          </w:tcPr>
          <w:p w14:paraId="4E1E369A" w14:textId="522D2A0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1872" w:type="dxa"/>
          </w:tcPr>
          <w:p w14:paraId="7821A3C2" w14:textId="4D695D7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</w:t>
            </w:r>
          </w:p>
        </w:tc>
        <w:tc>
          <w:tcPr>
            <w:tcW w:w="1872" w:type="dxa"/>
          </w:tcPr>
          <w:p w14:paraId="3D94464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Yes</w:t>
            </w:r>
          </w:p>
        </w:tc>
        <w:tc>
          <w:tcPr>
            <w:tcW w:w="1872" w:type="dxa"/>
          </w:tcPr>
          <w:p w14:paraId="7C5A0FD9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Low</w:t>
            </w:r>
          </w:p>
        </w:tc>
      </w:tr>
    </w:tbl>
    <w:p w14:paraId="0E2F56CF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4921FC4B" w14:textId="670B273E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 xml:space="preserve">The seventh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e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ghth rows show the fr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ud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fl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gg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gener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c, low-effort subm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ve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 the 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short 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ndow. The f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row shows loc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ty-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re dupl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detect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recogn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phr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se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ex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dent 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ther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count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t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s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new one. T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ken together, these rows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llustr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 the two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ntegr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ty mech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sms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ngu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sh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cSense from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p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pel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ne.</w:t>
      </w:r>
    </w:p>
    <w:p w14:paraId="66103812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37D8B2D2" w14:textId="7212BEA5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ppend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x G: Conf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gur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t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on Reference</w:t>
      </w:r>
    </w:p>
    <w:p w14:paraId="0F50F982" w14:textId="37ED7962" w:rsidR="004E07E5" w:rsidRPr="00F25E73" w:rsidRDefault="00B3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25E73">
        <w:rPr>
          <w:rFonts w:ascii="Times New Roman" w:hAnsi="Times New Roman" w:cs="Times New Roman"/>
        </w:rPr>
        <w:t>ll tun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 beh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v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our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centr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sed. The complete reference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s:</w:t>
      </w:r>
    </w:p>
    <w:p w14:paraId="3080B430" w14:textId="25D49663" w:rsidR="004E07E5" w:rsidRPr="00F25E73" w:rsidRDefault="00000000">
      <w:pPr>
        <w:spacing w:before="120" w:after="40"/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i/>
          <w:color w:val="404040"/>
          <w:sz w:val="18"/>
        </w:rPr>
        <w:t>Complete conf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gur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on reference w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th the effect of e</w:t>
      </w:r>
      <w:r w:rsidR="00D44F3E">
        <w:rPr>
          <w:rFonts w:ascii="Times New Roman" w:hAnsi="Times New Roman" w:cs="Times New Roman"/>
          <w:i/>
          <w:color w:val="404040"/>
          <w:sz w:val="18"/>
        </w:rPr>
        <w:t>ạ</w:t>
      </w:r>
      <w:r w:rsidRPr="00F25E73">
        <w:rPr>
          <w:rFonts w:ascii="Times New Roman" w:hAnsi="Times New Roman" w:cs="Times New Roman"/>
          <w:i/>
          <w:color w:val="404040"/>
          <w:sz w:val="18"/>
        </w:rPr>
        <w:t>ch sett</w:t>
      </w:r>
      <w:r w:rsidR="00907A0D" w:rsidRPr="00F25E73">
        <w:rPr>
          <w:rFonts w:ascii="Times New Roman" w:hAnsi="Times New Roman" w:cs="Times New Roman"/>
          <w:i/>
          <w:color w:val="404040"/>
          <w:sz w:val="18"/>
        </w:rPr>
        <w:t>ỉ</w:t>
      </w:r>
      <w:r w:rsidRPr="00F25E73">
        <w:rPr>
          <w:rFonts w:ascii="Times New Roman" w:hAnsi="Times New Roman" w:cs="Times New Roman"/>
          <w:i/>
          <w:color w:val="404040"/>
          <w:sz w:val="18"/>
        </w:rPr>
        <w:t>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4"/>
        <w:gridCol w:w="2640"/>
        <w:gridCol w:w="2762"/>
      </w:tblGrid>
      <w:tr w:rsidR="004E07E5" w:rsidRPr="00F25E73" w14:paraId="5DF075D4" w14:textId="77777777">
        <w:tc>
          <w:tcPr>
            <w:tcW w:w="6200" w:type="dxa"/>
            <w:shd w:val="clear" w:color="auto" w:fill="1F3B63"/>
          </w:tcPr>
          <w:p w14:paraId="548D659C" w14:textId="66D4A1D6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Sett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ng</w:t>
            </w:r>
          </w:p>
        </w:tc>
        <w:tc>
          <w:tcPr>
            <w:tcW w:w="6200" w:type="dxa"/>
            <w:shd w:val="clear" w:color="auto" w:fill="1F3B63"/>
          </w:tcPr>
          <w:p w14:paraId="4F7FF926" w14:textId="20DC098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Def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ult</w:t>
            </w:r>
          </w:p>
        </w:tc>
        <w:tc>
          <w:tcPr>
            <w:tcW w:w="6200" w:type="dxa"/>
            <w:shd w:val="clear" w:color="auto" w:fill="1F3B63"/>
          </w:tcPr>
          <w:p w14:paraId="7B85FAB9" w14:textId="38C310A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Effect of ch</w:t>
            </w:r>
            <w:r w:rsidR="00D44F3E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ng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ng </w:t>
            </w:r>
            <w:r w:rsidR="00907A0D"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b/>
                <w:color w:val="FFFFFF"/>
                <w:sz w:val="19"/>
              </w:rPr>
              <w:t>t</w:t>
            </w:r>
          </w:p>
        </w:tc>
      </w:tr>
      <w:tr w:rsidR="004E07E5" w:rsidRPr="00F25E73" w14:paraId="21CD2419" w14:textId="77777777">
        <w:tc>
          <w:tcPr>
            <w:tcW w:w="3120" w:type="dxa"/>
          </w:tcPr>
          <w:p w14:paraId="6CE53222" w14:textId="25A2392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M_THRESHOLD</w:t>
            </w:r>
          </w:p>
        </w:tc>
        <w:tc>
          <w:tcPr>
            <w:tcW w:w="3120" w:type="dxa"/>
          </w:tcPr>
          <w:p w14:paraId="2FC146AD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0.85</w:t>
            </w:r>
          </w:p>
        </w:tc>
        <w:tc>
          <w:tcPr>
            <w:tcW w:w="3120" w:type="dxa"/>
          </w:tcPr>
          <w:p w14:paraId="24C12C4C" w14:textId="57D6533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gher 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lues 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 fewer dupl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tes; lower v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lues fl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 more.</w:t>
            </w:r>
          </w:p>
        </w:tc>
      </w:tr>
      <w:tr w:rsidR="004E07E5" w:rsidRPr="00F25E73" w14:paraId="19CDB66C" w14:textId="77777777">
        <w:tc>
          <w:tcPr>
            <w:tcW w:w="3120" w:type="dxa"/>
          </w:tcPr>
          <w:p w14:paraId="55EE874E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FREQ_THRESHOLD</w:t>
            </w:r>
          </w:p>
        </w:tc>
        <w:tc>
          <w:tcPr>
            <w:tcW w:w="3120" w:type="dxa"/>
          </w:tcPr>
          <w:p w14:paraId="3AC9AC5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3120" w:type="dxa"/>
          </w:tcPr>
          <w:p w14:paraId="65E4E90E" w14:textId="14B1F53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me-w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rd subm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ons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 the w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ndow before the flood 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mps.</w:t>
            </w:r>
          </w:p>
        </w:tc>
      </w:tr>
      <w:tr w:rsidR="004E07E5" w:rsidRPr="00F25E73" w14:paraId="1F24195F" w14:textId="77777777">
        <w:tc>
          <w:tcPr>
            <w:tcW w:w="3120" w:type="dxa"/>
          </w:tcPr>
          <w:p w14:paraId="03DC1C23" w14:textId="0ADF020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GH_FR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UD_SCORE</w:t>
            </w:r>
          </w:p>
        </w:tc>
        <w:tc>
          <w:tcPr>
            <w:tcW w:w="3120" w:type="dxa"/>
          </w:tcPr>
          <w:p w14:paraId="2E302875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70</w:t>
            </w:r>
          </w:p>
        </w:tc>
        <w:tc>
          <w:tcPr>
            <w:tcW w:w="3120" w:type="dxa"/>
          </w:tcPr>
          <w:p w14:paraId="088CDDC2" w14:textId="2D3D70C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Score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bove wh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shown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sk.</w:t>
            </w:r>
          </w:p>
        </w:tc>
      </w:tr>
      <w:tr w:rsidR="004E07E5" w:rsidRPr="00F25E73" w14:paraId="609DA031" w14:textId="77777777">
        <w:tc>
          <w:tcPr>
            <w:tcW w:w="3120" w:type="dxa"/>
          </w:tcPr>
          <w:p w14:paraId="46EE0656" w14:textId="11E2E10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MED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UM_FR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UD_SCORE</w:t>
            </w:r>
          </w:p>
        </w:tc>
        <w:tc>
          <w:tcPr>
            <w:tcW w:w="3120" w:type="dxa"/>
          </w:tcPr>
          <w:p w14:paraId="3475ED41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30</w:t>
            </w:r>
          </w:p>
        </w:tc>
        <w:tc>
          <w:tcPr>
            <w:tcW w:w="3120" w:type="dxa"/>
          </w:tcPr>
          <w:p w14:paraId="2B1BB28D" w14:textId="4B9601CB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 xml:space="preserve">Score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 or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bove wh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ch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ng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s shown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sk.</w:t>
            </w:r>
          </w:p>
        </w:tc>
      </w:tr>
      <w:tr w:rsidR="004E07E5" w:rsidRPr="00F25E73" w14:paraId="699AD1C6" w14:textId="77777777">
        <w:tc>
          <w:tcPr>
            <w:tcW w:w="3120" w:type="dxa"/>
          </w:tcPr>
          <w:p w14:paraId="1A1750E5" w14:textId="71C6266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gh threshold</w:t>
            </w:r>
          </w:p>
        </w:tc>
        <w:tc>
          <w:tcPr>
            <w:tcW w:w="3120" w:type="dxa"/>
          </w:tcPr>
          <w:p w14:paraId="0B87138C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3.2</w:t>
            </w:r>
          </w:p>
        </w:tc>
        <w:tc>
          <w:tcPr>
            <w:tcW w:w="3120" w:type="dxa"/>
          </w:tcPr>
          <w:p w14:paraId="580597BB" w14:textId="17C3D55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Bound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ry between 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gh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ty.</w:t>
            </w:r>
          </w:p>
        </w:tc>
      </w:tr>
      <w:tr w:rsidR="004E07E5" w:rsidRPr="00F25E73" w14:paraId="576EBAB4" w14:textId="77777777">
        <w:tc>
          <w:tcPr>
            <w:tcW w:w="3120" w:type="dxa"/>
          </w:tcPr>
          <w:p w14:paraId="736E87E5" w14:textId="1A3092F4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um threshold</w:t>
            </w:r>
          </w:p>
        </w:tc>
        <w:tc>
          <w:tcPr>
            <w:tcW w:w="3120" w:type="dxa"/>
          </w:tcPr>
          <w:p w14:paraId="72605CC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1.6</w:t>
            </w:r>
          </w:p>
        </w:tc>
        <w:tc>
          <w:tcPr>
            <w:tcW w:w="3120" w:type="dxa"/>
          </w:tcPr>
          <w:p w14:paraId="75D3BFB7" w14:textId="7FAD15D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Bound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ry between Med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um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nd Low pr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ty.</w:t>
            </w:r>
          </w:p>
        </w:tc>
      </w:tr>
      <w:tr w:rsidR="004E07E5" w:rsidRPr="00F25E73" w14:paraId="101C0675" w14:textId="77777777">
        <w:tc>
          <w:tcPr>
            <w:tcW w:w="3120" w:type="dxa"/>
          </w:tcPr>
          <w:p w14:paraId="4DFD6288" w14:textId="21A1E4E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UD_SCEN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O_COUNT</w:t>
            </w:r>
          </w:p>
        </w:tc>
        <w:tc>
          <w:tcPr>
            <w:tcW w:w="3120" w:type="dxa"/>
          </w:tcPr>
          <w:p w14:paraId="0CB9DEC4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3120" w:type="dxa"/>
          </w:tcPr>
          <w:p w14:paraId="51A3B322" w14:textId="6F18FF8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ze of the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njected coord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ted burst.</w:t>
            </w:r>
          </w:p>
        </w:tc>
      </w:tr>
      <w:tr w:rsidR="004E07E5" w:rsidRPr="00F25E73" w14:paraId="74425F03" w14:textId="77777777">
        <w:tc>
          <w:tcPr>
            <w:tcW w:w="3120" w:type="dxa"/>
          </w:tcPr>
          <w:p w14:paraId="1E306796" w14:textId="5C4C249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FR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UD_SCEN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O_W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420297FE" w14:textId="4CE5ACF8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njew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</w:p>
        </w:tc>
        <w:tc>
          <w:tcPr>
            <w:tcW w:w="3120" w:type="dxa"/>
          </w:tcPr>
          <w:p w14:paraId="788DD572" w14:textId="2DC3F423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rd the burst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 concentr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n.</w:t>
            </w:r>
          </w:p>
        </w:tc>
      </w:tr>
      <w:tr w:rsidR="004E07E5" w:rsidRPr="00F25E73" w14:paraId="016E205A" w14:textId="77777777">
        <w:tc>
          <w:tcPr>
            <w:tcW w:w="3120" w:type="dxa"/>
          </w:tcPr>
          <w:p w14:paraId="3143E5CF" w14:textId="384DAE8D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HOTSPOT_SCEN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O_W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RD</w:t>
            </w:r>
          </w:p>
        </w:tc>
        <w:tc>
          <w:tcPr>
            <w:tcW w:w="3120" w:type="dxa"/>
          </w:tcPr>
          <w:p w14:paraId="14D40973" w14:textId="06BDEB82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k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d</w:t>
            </w:r>
          </w:p>
        </w:tc>
        <w:tc>
          <w:tcPr>
            <w:tcW w:w="3120" w:type="dxa"/>
          </w:tcPr>
          <w:p w14:paraId="257B2CB0" w14:textId="152BEE5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rd the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njected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dent hotspot occurs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n.</w:t>
            </w:r>
          </w:p>
        </w:tc>
      </w:tr>
      <w:tr w:rsidR="004E07E5" w:rsidRPr="00F25E73" w14:paraId="015E3797" w14:textId="77777777">
        <w:tc>
          <w:tcPr>
            <w:tcW w:w="3120" w:type="dxa"/>
          </w:tcPr>
          <w:p w14:paraId="78DBC9F3" w14:textId="6799460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HOTSPOT_SCEN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R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O_C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TEGORY</w:t>
            </w:r>
          </w:p>
        </w:tc>
        <w:tc>
          <w:tcPr>
            <w:tcW w:w="3120" w:type="dxa"/>
          </w:tcPr>
          <w:p w14:paraId="22DF6465" w14:textId="20FFD441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Publ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c S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fety</w:t>
            </w:r>
          </w:p>
        </w:tc>
        <w:tc>
          <w:tcPr>
            <w:tcW w:w="3120" w:type="dxa"/>
          </w:tcPr>
          <w:p w14:paraId="6F1B321B" w14:textId="3F80957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C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tegory of the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njected 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nc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dent.</w:t>
            </w:r>
          </w:p>
        </w:tc>
      </w:tr>
      <w:tr w:rsidR="004E07E5" w:rsidRPr="00F25E73" w14:paraId="3CC48315" w14:textId="77777777">
        <w:tc>
          <w:tcPr>
            <w:tcW w:w="3120" w:type="dxa"/>
          </w:tcPr>
          <w:p w14:paraId="1687400C" w14:textId="11924F1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USE_TR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NSFORMERS</w:t>
            </w:r>
          </w:p>
        </w:tc>
        <w:tc>
          <w:tcPr>
            <w:tcW w:w="3120" w:type="dxa"/>
          </w:tcPr>
          <w:p w14:paraId="5DB0DBEF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3120" w:type="dxa"/>
          </w:tcPr>
          <w:p w14:paraId="64F2416B" w14:textId="40DC81C0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1 en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bles the opt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on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l zero-shot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st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lBERT cl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ss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f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>er.</w:t>
            </w:r>
          </w:p>
        </w:tc>
      </w:tr>
      <w:tr w:rsidR="004E07E5" w:rsidRPr="00F25E73" w14:paraId="5828A7E3" w14:textId="77777777">
        <w:tc>
          <w:tcPr>
            <w:tcW w:w="3120" w:type="dxa"/>
          </w:tcPr>
          <w:p w14:paraId="59E594F8" w14:textId="7C617B55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OPEN</w:t>
            </w:r>
            <w:r w:rsidR="00B3751B">
              <w:rPr>
                <w:rFonts w:ascii="Times New Roman" w:hAnsi="Times New Roman" w:cs="Times New Roman"/>
                <w:sz w:val="19"/>
              </w:rPr>
              <w:t>AI</w:t>
            </w:r>
            <w:r w:rsidRPr="00F25E73">
              <w:rPr>
                <w:rFonts w:ascii="Times New Roman" w:hAnsi="Times New Roman" w:cs="Times New Roman"/>
                <w:sz w:val="19"/>
              </w:rPr>
              <w:t>_</w:t>
            </w:r>
            <w:r w:rsidR="00B3751B">
              <w:rPr>
                <w:rFonts w:ascii="Times New Roman" w:hAnsi="Times New Roman" w:cs="Times New Roman"/>
                <w:sz w:val="19"/>
              </w:rPr>
              <w:t>A</w:t>
            </w:r>
            <w:r w:rsidRPr="00F25E73">
              <w:rPr>
                <w:rFonts w:ascii="Times New Roman" w:hAnsi="Times New Roman" w:cs="Times New Roman"/>
                <w:sz w:val="19"/>
              </w:rPr>
              <w:t>P</w:t>
            </w:r>
            <w:r w:rsidR="00B3751B">
              <w:rPr>
                <w:rFonts w:ascii="Times New Roman" w:hAnsi="Times New Roman" w:cs="Times New Roman"/>
                <w:sz w:val="19"/>
              </w:rPr>
              <w:t>I</w:t>
            </w:r>
            <w:r w:rsidRPr="00F25E73">
              <w:rPr>
                <w:rFonts w:ascii="Times New Roman" w:hAnsi="Times New Roman" w:cs="Times New Roman"/>
                <w:sz w:val="19"/>
              </w:rPr>
              <w:t>_KEY</w:t>
            </w:r>
          </w:p>
        </w:tc>
        <w:tc>
          <w:tcPr>
            <w:tcW w:w="3120" w:type="dxa"/>
          </w:tcPr>
          <w:p w14:paraId="5790CDDA" w14:textId="77777777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unset</w:t>
            </w:r>
          </w:p>
        </w:tc>
        <w:tc>
          <w:tcPr>
            <w:tcW w:w="3120" w:type="dxa"/>
          </w:tcPr>
          <w:p w14:paraId="69360347" w14:textId="35F72D1A" w:rsidR="004E07E5" w:rsidRPr="00F25E73" w:rsidRDefault="00000000">
            <w:pPr>
              <w:rPr>
                <w:rFonts w:ascii="Times New Roman" w:hAnsi="Times New Roman" w:cs="Times New Roman"/>
              </w:rPr>
            </w:pPr>
            <w:r w:rsidRPr="00F25E73">
              <w:rPr>
                <w:rFonts w:ascii="Times New Roman" w:hAnsi="Times New Roman" w:cs="Times New Roman"/>
                <w:sz w:val="19"/>
              </w:rPr>
              <w:t>When set, d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gests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re rewr</w:t>
            </w:r>
            <w:r w:rsidR="00907A0D" w:rsidRPr="00F25E73">
              <w:rPr>
                <w:rFonts w:ascii="Times New Roman" w:hAnsi="Times New Roman" w:cs="Times New Roman"/>
                <w:sz w:val="19"/>
              </w:rPr>
              <w:t>ỉ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tten by 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 xml:space="preserve"> l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ngu</w:t>
            </w:r>
            <w:r w:rsidR="00D44F3E">
              <w:rPr>
                <w:rFonts w:ascii="Times New Roman" w:hAnsi="Times New Roman" w:cs="Times New Roman"/>
                <w:sz w:val="19"/>
              </w:rPr>
              <w:t>ạ</w:t>
            </w:r>
            <w:r w:rsidRPr="00F25E73">
              <w:rPr>
                <w:rFonts w:ascii="Times New Roman" w:hAnsi="Times New Roman" w:cs="Times New Roman"/>
                <w:sz w:val="19"/>
              </w:rPr>
              <w:t>ge model.</w:t>
            </w:r>
          </w:p>
        </w:tc>
      </w:tr>
    </w:tbl>
    <w:p w14:paraId="2ABD9B4A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249FB7C3" w14:textId="77777777" w:rsidR="0078152A" w:rsidRPr="00F25E73" w:rsidRDefault="0078152A">
      <w:pPr>
        <w:spacing w:after="200"/>
        <w:rPr>
          <w:rFonts w:ascii="Times New Roman" w:hAnsi="Times New Roman" w:cs="Times New Roman"/>
          <w:b/>
          <w:color w:val="1F3B63"/>
          <w:sz w:val="30"/>
        </w:rPr>
      </w:pPr>
      <w:r w:rsidRPr="00F25E73">
        <w:rPr>
          <w:rFonts w:ascii="Times New Roman" w:hAnsi="Times New Roman" w:cs="Times New Roman"/>
          <w:b/>
          <w:color w:val="1F3B63"/>
          <w:sz w:val="30"/>
        </w:rPr>
        <w:br w:type="page"/>
      </w:r>
    </w:p>
    <w:p w14:paraId="46FB27F8" w14:textId="2BAAA98C" w:rsidR="004E07E5" w:rsidRPr="00544D17" w:rsidRDefault="00B3751B">
      <w:pPr>
        <w:spacing w:before="28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color w:val="1F3B63"/>
          <w:sz w:val="30"/>
          <w:u w:val="single"/>
        </w:rPr>
        <w:lastRenderedPageBreak/>
        <w:t>A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ppend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x H: S</w:t>
      </w:r>
      <w:r w:rsidR="00D44F3E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ạ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mple Weekly D</w:t>
      </w:r>
      <w:r w:rsidR="00907A0D"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ỉ</w:t>
      </w:r>
      <w:r w:rsidRPr="00544D17">
        <w:rPr>
          <w:rFonts w:ascii="Times New Roman" w:hAnsi="Times New Roman" w:cs="Times New Roman"/>
          <w:b/>
          <w:color w:val="1F3B63"/>
          <w:sz w:val="30"/>
          <w:u w:val="single"/>
        </w:rPr>
        <w:t>gest</w:t>
      </w:r>
    </w:p>
    <w:p w14:paraId="2C3936E0" w14:textId="6CD8DD34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The follow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ng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the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gest gener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ted by the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templ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te eng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 on the cle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 demonstr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 corpus, reproduced verb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 (newl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nes preserved):</w:t>
      </w:r>
    </w:p>
    <w:p w14:paraId="29FB0ACA" w14:textId="781E1D4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b/>
          <w:sz w:val="20"/>
        </w:rPr>
        <w:t>Weekly C</w:t>
      </w:r>
      <w:r w:rsidR="00907A0D" w:rsidRPr="00F25E73">
        <w:rPr>
          <w:rFonts w:ascii="Times New Roman" w:hAnsi="Times New Roman" w:cs="Times New Roman"/>
          <w:b/>
          <w:sz w:val="20"/>
        </w:rPr>
        <w:t>ỉ</w:t>
      </w:r>
      <w:r w:rsidRPr="00F25E73">
        <w:rPr>
          <w:rFonts w:ascii="Times New Roman" w:hAnsi="Times New Roman" w:cs="Times New Roman"/>
          <w:b/>
          <w:sz w:val="20"/>
        </w:rPr>
        <w:t>v</w:t>
      </w:r>
      <w:r w:rsidR="00907A0D" w:rsidRPr="00F25E73">
        <w:rPr>
          <w:rFonts w:ascii="Times New Roman" w:hAnsi="Times New Roman" w:cs="Times New Roman"/>
          <w:b/>
          <w:sz w:val="20"/>
        </w:rPr>
        <w:t>ỉ</w:t>
      </w:r>
      <w:r w:rsidRPr="00F25E73">
        <w:rPr>
          <w:rFonts w:ascii="Times New Roman" w:hAnsi="Times New Roman" w:cs="Times New Roman"/>
          <w:b/>
          <w:sz w:val="20"/>
        </w:rPr>
        <w:t>c Compl</w:t>
      </w:r>
      <w:r w:rsidR="00D44F3E">
        <w:rPr>
          <w:rFonts w:ascii="Times New Roman" w:hAnsi="Times New Roman" w:cs="Times New Roman"/>
          <w:b/>
          <w:sz w:val="20"/>
        </w:rPr>
        <w:t>ạ</w:t>
      </w:r>
      <w:r w:rsidR="00907A0D" w:rsidRPr="00F25E73">
        <w:rPr>
          <w:rFonts w:ascii="Times New Roman" w:hAnsi="Times New Roman" w:cs="Times New Roman"/>
          <w:b/>
          <w:sz w:val="20"/>
        </w:rPr>
        <w:t>ỉ</w:t>
      </w:r>
      <w:r w:rsidRPr="00F25E73">
        <w:rPr>
          <w:rFonts w:ascii="Times New Roman" w:hAnsi="Times New Roman" w:cs="Times New Roman"/>
          <w:b/>
          <w:sz w:val="20"/>
        </w:rPr>
        <w:t>nt D</w:t>
      </w:r>
      <w:r w:rsidR="00907A0D" w:rsidRPr="00F25E73">
        <w:rPr>
          <w:rFonts w:ascii="Times New Roman" w:hAnsi="Times New Roman" w:cs="Times New Roman"/>
          <w:b/>
          <w:sz w:val="20"/>
        </w:rPr>
        <w:t>ỉ</w:t>
      </w:r>
      <w:r w:rsidRPr="00F25E73">
        <w:rPr>
          <w:rFonts w:ascii="Times New Roman" w:hAnsi="Times New Roman" w:cs="Times New Roman"/>
          <w:b/>
          <w:sz w:val="20"/>
        </w:rPr>
        <w:t>gest - October 04 - October 11, 2026</w:t>
      </w:r>
    </w:p>
    <w:p w14:paraId="1ED9B1F0" w14:textId="09DE714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>Dur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ng October 04 - October 11, 2026, 121 c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zen 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nts were rece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ved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nd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utom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lly processed. The dom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nt 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tegory 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 Ro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ds (35 reports), followed by 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ste 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gement (25)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nd 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ter Supply (23).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ty-w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se, 65 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nts were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gh, 48 Med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um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nd 8 Low. Recurr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ng themes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nclude: ro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d, 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ter, 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ste, g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rb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ge, d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ge, br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dge.</w:t>
      </w:r>
    </w:p>
    <w:p w14:paraId="208C13C3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38DEF5EF" w14:textId="30C0860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>Loc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l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ty-level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ghl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ghts:</w:t>
      </w:r>
    </w:p>
    <w:p w14:paraId="5C8DA059" w14:textId="3D35F94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 xml:space="preserve">  -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njew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 recorded 29 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nts th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 week, predom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ntly ro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ds (14 reports). 20 of them (69%) were fl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gged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ty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nd need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mmed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te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ttent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on.</w:t>
      </w:r>
    </w:p>
    <w:p w14:paraId="404D5DF5" w14:textId="008E2D97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 xml:space="preserve">  - 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k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 recorded 23 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nts th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 week, predom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ntly ro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ds (8 reports). 13 of them (57%) were fl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gged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ty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nd need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mmed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te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ttent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on.</w:t>
      </w:r>
    </w:p>
    <w:p w14:paraId="731A61DC" w14:textId="6E317ECA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 xml:space="preserve">  - T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leg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on recorded 15 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nts th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 week, predom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ntly 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ter supply (6 reports). 10 of them (67%) were fl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gged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ty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nd need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mmed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te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ttent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on.</w:t>
      </w:r>
    </w:p>
    <w:p w14:paraId="5629174D" w14:textId="41754D4D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 xml:space="preserve">  - V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dg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on recorded 12 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nts th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 week, predom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ntly ro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ds (3 reports). 4 of them (33%) were fl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gged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ty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nd need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mmed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te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ttent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on.</w:t>
      </w:r>
    </w:p>
    <w:p w14:paraId="016FD1D9" w14:textId="59038F10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 xml:space="preserve">  - 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v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l recorded 11 compl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nts th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 week, predom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ntly 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ste m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gement (5 reports). 3 of them (27%) were fl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gged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gh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 xml:space="preserve">ty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nd need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mmed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te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ttent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on.</w:t>
      </w:r>
    </w:p>
    <w:p w14:paraId="39D22263" w14:textId="77777777" w:rsidR="004E07E5" w:rsidRPr="00F25E73" w:rsidRDefault="004E07E5">
      <w:pPr>
        <w:spacing w:after="40"/>
        <w:rPr>
          <w:rFonts w:ascii="Times New Roman" w:hAnsi="Times New Roman" w:cs="Times New Roman"/>
        </w:rPr>
      </w:pPr>
    </w:p>
    <w:p w14:paraId="4D7DFE6A" w14:textId="4477E08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  <w:sz w:val="20"/>
        </w:rPr>
        <w:t xml:space="preserve">Resource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lloc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 suggest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on: pr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or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se H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njew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d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, the current hotspot for ro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ds 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ssues</w:t>
      </w:r>
      <w:r w:rsidR="008F5561" w:rsidRPr="00F25E73">
        <w:rPr>
          <w:rFonts w:ascii="Times New Roman" w:hAnsi="Times New Roman" w:cs="Times New Roman"/>
          <w:sz w:val="20"/>
        </w:rPr>
        <w:t xml:space="preserve"> </w:t>
      </w:r>
      <w:r w:rsidR="00D44F3E">
        <w:rPr>
          <w:rFonts w:ascii="Times New Roman" w:hAnsi="Times New Roman" w:cs="Times New Roman"/>
          <w:sz w:val="20"/>
        </w:rPr>
        <w:t>ạ</w:t>
      </w:r>
      <w:r w:rsidR="008F5561" w:rsidRPr="00F25E73">
        <w:rPr>
          <w:rFonts w:ascii="Times New Roman" w:hAnsi="Times New Roman" w:cs="Times New Roman"/>
          <w:sz w:val="20"/>
        </w:rPr>
        <w:t>nd</w:t>
      </w:r>
      <w:r w:rsidRPr="00F25E73">
        <w:rPr>
          <w:rFonts w:ascii="Times New Roman" w:hAnsi="Times New Roman" w:cs="Times New Roman"/>
          <w:sz w:val="20"/>
        </w:rPr>
        <w:t xml:space="preserve"> schedule prevent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ve m</w:t>
      </w:r>
      <w:r w:rsidR="00D44F3E">
        <w:rPr>
          <w:rFonts w:ascii="Times New Roman" w:hAnsi="Times New Roman" w:cs="Times New Roman"/>
          <w:sz w:val="20"/>
        </w:rPr>
        <w:t>ạ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nten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nce b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sed on the recurr</w:t>
      </w:r>
      <w:r w:rsidR="00907A0D" w:rsidRPr="00F25E73">
        <w:rPr>
          <w:rFonts w:ascii="Times New Roman" w:hAnsi="Times New Roman" w:cs="Times New Roman"/>
          <w:sz w:val="20"/>
        </w:rPr>
        <w:t>ỉ</w:t>
      </w:r>
      <w:r w:rsidRPr="00F25E73">
        <w:rPr>
          <w:rFonts w:ascii="Times New Roman" w:hAnsi="Times New Roman" w:cs="Times New Roman"/>
          <w:sz w:val="20"/>
        </w:rPr>
        <w:t>ng p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 xml:space="preserve">tterns </w:t>
      </w:r>
      <w:r w:rsidR="00D44F3E">
        <w:rPr>
          <w:rFonts w:ascii="Times New Roman" w:hAnsi="Times New Roman" w:cs="Times New Roman"/>
          <w:sz w:val="20"/>
        </w:rPr>
        <w:t>ạ</w:t>
      </w:r>
      <w:r w:rsidRPr="00F25E73">
        <w:rPr>
          <w:rFonts w:ascii="Times New Roman" w:hAnsi="Times New Roman" w:cs="Times New Roman"/>
          <w:sz w:val="20"/>
        </w:rPr>
        <w:t>bove.</w:t>
      </w:r>
    </w:p>
    <w:p w14:paraId="759614A0" w14:textId="473225CC" w:rsidR="004E07E5" w:rsidRPr="00F25E73" w:rsidRDefault="00000000">
      <w:pPr>
        <w:rPr>
          <w:rFonts w:ascii="Times New Roman" w:hAnsi="Times New Roman" w:cs="Times New Roman"/>
        </w:rPr>
      </w:pPr>
      <w:r w:rsidRPr="00F25E73">
        <w:rPr>
          <w:rFonts w:ascii="Times New Roman" w:hAnsi="Times New Roman" w:cs="Times New Roman"/>
        </w:rPr>
        <w:t>Th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 d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gest 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s the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rtef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ct the b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se p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per's propos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l ult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tely 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ms to produce: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short, re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d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ble, dec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s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on-or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ented summ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ry of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 week of c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zen compl</w:t>
      </w:r>
      <w:r w:rsidR="00D44F3E">
        <w:rPr>
          <w:rFonts w:ascii="Times New Roman" w:hAnsi="Times New Roman" w:cs="Times New Roman"/>
        </w:rPr>
        <w:t>ạ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nts, n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m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 w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rds th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 xml:space="preserve">t need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ttent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 xml:space="preserve">on </w:t>
      </w:r>
      <w:r w:rsidR="00D44F3E">
        <w:rPr>
          <w:rFonts w:ascii="Times New Roman" w:hAnsi="Times New Roman" w:cs="Times New Roman"/>
        </w:rPr>
        <w:t>ạ</w:t>
      </w:r>
      <w:r w:rsidRPr="00F25E73">
        <w:rPr>
          <w:rFonts w:ascii="Times New Roman" w:hAnsi="Times New Roman" w:cs="Times New Roman"/>
        </w:rPr>
        <w:t>nd the recurr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ng themes beh</w:t>
      </w:r>
      <w:r w:rsidR="00907A0D" w:rsidRPr="00F25E73">
        <w:rPr>
          <w:rFonts w:ascii="Times New Roman" w:hAnsi="Times New Roman" w:cs="Times New Roman"/>
        </w:rPr>
        <w:t>ỉ</w:t>
      </w:r>
      <w:r w:rsidRPr="00F25E73">
        <w:rPr>
          <w:rFonts w:ascii="Times New Roman" w:hAnsi="Times New Roman" w:cs="Times New Roman"/>
        </w:rPr>
        <w:t>nd them.</w:t>
      </w:r>
    </w:p>
    <w:sectPr w:rsidR="004E07E5" w:rsidRPr="00F25E73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EAE8" w14:textId="77777777" w:rsidR="00CB0594" w:rsidRDefault="00CB0594" w:rsidP="00A50760">
      <w:pPr>
        <w:spacing w:after="0" w:line="240" w:lineRule="auto"/>
      </w:pPr>
      <w:r>
        <w:separator/>
      </w:r>
    </w:p>
  </w:endnote>
  <w:endnote w:type="continuationSeparator" w:id="0">
    <w:p w14:paraId="09B8B828" w14:textId="77777777" w:rsidR="00CB0594" w:rsidRDefault="00CB0594" w:rsidP="00A50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C392" w14:textId="3ECF4474" w:rsidR="00A50760" w:rsidRDefault="00A507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7A6BB" w14:textId="77777777" w:rsidR="00CB0594" w:rsidRDefault="00CB0594" w:rsidP="00A50760">
      <w:pPr>
        <w:spacing w:after="0" w:line="240" w:lineRule="auto"/>
      </w:pPr>
      <w:r>
        <w:separator/>
      </w:r>
    </w:p>
  </w:footnote>
  <w:footnote w:type="continuationSeparator" w:id="0">
    <w:p w14:paraId="1A79E1EE" w14:textId="77777777" w:rsidR="00CB0594" w:rsidRDefault="00CB0594" w:rsidP="00A50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959602">
    <w:abstractNumId w:val="8"/>
  </w:num>
  <w:num w:numId="2" w16cid:durableId="744692907">
    <w:abstractNumId w:val="6"/>
  </w:num>
  <w:num w:numId="3" w16cid:durableId="441265423">
    <w:abstractNumId w:val="5"/>
  </w:num>
  <w:num w:numId="4" w16cid:durableId="849028170">
    <w:abstractNumId w:val="4"/>
  </w:num>
  <w:num w:numId="5" w16cid:durableId="2012634143">
    <w:abstractNumId w:val="7"/>
  </w:num>
  <w:num w:numId="6" w16cid:durableId="541215385">
    <w:abstractNumId w:val="3"/>
  </w:num>
  <w:num w:numId="7" w16cid:durableId="1873806636">
    <w:abstractNumId w:val="2"/>
  </w:num>
  <w:num w:numId="8" w16cid:durableId="1912344919">
    <w:abstractNumId w:val="1"/>
  </w:num>
  <w:num w:numId="9" w16cid:durableId="194218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899"/>
    <w:rsid w:val="0029639D"/>
    <w:rsid w:val="002C6E53"/>
    <w:rsid w:val="003235E3"/>
    <w:rsid w:val="00326F90"/>
    <w:rsid w:val="003917D1"/>
    <w:rsid w:val="004038BD"/>
    <w:rsid w:val="004E07E5"/>
    <w:rsid w:val="00544D17"/>
    <w:rsid w:val="00545D9A"/>
    <w:rsid w:val="00547C81"/>
    <w:rsid w:val="0057387D"/>
    <w:rsid w:val="007136B6"/>
    <w:rsid w:val="00751712"/>
    <w:rsid w:val="0076476B"/>
    <w:rsid w:val="00780DB8"/>
    <w:rsid w:val="0078152A"/>
    <w:rsid w:val="00790D67"/>
    <w:rsid w:val="00814ECB"/>
    <w:rsid w:val="008F5561"/>
    <w:rsid w:val="00904681"/>
    <w:rsid w:val="00907A0D"/>
    <w:rsid w:val="009C7593"/>
    <w:rsid w:val="009E59E1"/>
    <w:rsid w:val="00A50760"/>
    <w:rsid w:val="00A84F82"/>
    <w:rsid w:val="00AA1D8D"/>
    <w:rsid w:val="00AE76EE"/>
    <w:rsid w:val="00B26413"/>
    <w:rsid w:val="00B3751B"/>
    <w:rsid w:val="00B47730"/>
    <w:rsid w:val="00BA66EE"/>
    <w:rsid w:val="00CB0594"/>
    <w:rsid w:val="00CB0664"/>
    <w:rsid w:val="00D44F3E"/>
    <w:rsid w:val="00E61B30"/>
    <w:rsid w:val="00F24607"/>
    <w:rsid w:val="00F25E73"/>
    <w:rsid w:val="00F91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0A38D"/>
  <w14:defaultImageDpi w14:val="300"/>
  <w15:docId w15:val="{3F8EC801-E322-43CF-8CDC-3C76D74E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50760"/>
    <w:pPr>
      <w:spacing w:after="100" w:line="259" w:lineRule="auto"/>
      <w:ind w:left="220"/>
    </w:pPr>
    <w:rPr>
      <w:rFonts w:asciiTheme="minorHAnsi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50760"/>
    <w:pPr>
      <w:spacing w:after="100" w:line="259" w:lineRule="auto"/>
    </w:pPr>
    <w:rPr>
      <w:rFonts w:asciiTheme="minorHAnsi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A50760"/>
    <w:pPr>
      <w:spacing w:after="100" w:line="259" w:lineRule="auto"/>
      <w:ind w:left="440"/>
    </w:pPr>
    <w:rPr>
      <w:rFonts w:asciiTheme="minorHAnsi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0"/>
</file>

<file path=customXml/itemProps1.xml><?xml version="1.0" encoding="utf-8"?>
<ds:datastoreItem xmlns:ds="http://schemas.openxmlformats.org/officeDocument/2006/customXml" ds:itemID="{819893BA-BB1C-4F4A-BD98-04CC0EBAE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67</Pages>
  <Words>19265</Words>
  <Characters>109816</Characters>
  <Application>Microsoft Office Word</Application>
  <DocSecurity>0</DocSecurity>
  <Lines>915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Mudit Gupta</cp:lastModifiedBy>
  <cp:revision>33</cp:revision>
  <dcterms:created xsi:type="dcterms:W3CDTF">2013-12-23T23:15:00Z</dcterms:created>
  <dcterms:modified xsi:type="dcterms:W3CDTF">2026-10-12T10:29:00Z</dcterms:modified>
  <cp:category/>
</cp:coreProperties>
</file>